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Medici – Valois – Savoy – Habsburg – Jennings</w:t>
      </w:r>
    </w:p>
    <w:p>
      <w:r>
        <w:t>This lineage connects Denise Marguerite Jennings to Margaret of Savoy, Vicereine of Portugal, through a powerful dynastic thread beginning with Catherine de' Medici and passing through the Valois, Habsburg, and Savoy lines.</w:t>
      </w:r>
    </w:p>
    <w:p>
      <w:pPr>
        <w:pStyle w:val="ListNumber"/>
      </w:pPr>
      <w:r>
        <w:t>1. Catherine Maria Romula de' Medici (1519–1589) – Queen of France</w:t>
      </w:r>
    </w:p>
    <w:p>
      <w:pPr>
        <w:pStyle w:val="ListNumber"/>
      </w:pPr>
      <w:r>
        <w:t>2. Princess Elisabeth of Valois (1545–1568) – Daughter of Catherine de' Medici; Consort of Spain</w:t>
      </w:r>
    </w:p>
    <w:p>
      <w:pPr>
        <w:pStyle w:val="ListNumber"/>
      </w:pPr>
      <w:r>
        <w:t>3. Catherine Michaela of Spain (1567–1597) – Daughter of Elisabeth; Duchess of Savoy</w:t>
      </w:r>
    </w:p>
    <w:p>
      <w:pPr>
        <w:pStyle w:val="ListNumber"/>
      </w:pPr>
      <w:r>
        <w:t>4. Margaret of Savoy (1589–1655) – Daughter of Catherine Michaela; Vicereine of Portugal</w:t>
      </w:r>
    </w:p>
    <w:p>
      <w:pPr>
        <w:pStyle w:val="ListNumber"/>
      </w:pPr>
      <w:r>
        <w:t>5. (Step-great-granddaughter relationship from Margaret to Jennings line through the Medici–Valois connection)</w:t>
      </w:r>
    </w:p>
    <w:p>
      <w:pPr>
        <w:pStyle w:val="ListNumber"/>
      </w:pPr>
      <w:r>
        <w:t>6. King Henri II of France (1519–1559) – Husband of Catherine de' Medici</w:t>
      </w:r>
    </w:p>
    <w:p>
      <w:pPr>
        <w:pStyle w:val="ListNumber"/>
      </w:pPr>
      <w:r>
        <w:t>7. Sir John IV Stewart, 4th Earl of Atholl (1526–1579) – Brother-in-law of Henri II</w:t>
      </w:r>
    </w:p>
    <w:p>
      <w:pPr>
        <w:pStyle w:val="ListNumber"/>
      </w:pPr>
      <w:r>
        <w:t>8. Lady Janet Stewart, Baroness Campbell (1557–1595) – Daughter of Sir John Stewart</w:t>
      </w:r>
    </w:p>
    <w:p>
      <w:pPr>
        <w:pStyle w:val="ListNumber"/>
      </w:pPr>
      <w:r>
        <w:t>9. Sir Colin Campbell, 8th Laird of Glenorchy (1577–1640) – Son of Lady Janet</w:t>
      </w:r>
    </w:p>
    <w:p>
      <w:pPr>
        <w:pStyle w:val="ListNumber"/>
      </w:pPr>
      <w:r>
        <w:t>10. Grissell 'Grace' Campbell (1610–1704) – Daughter of Sir Colin</w:t>
      </w:r>
    </w:p>
    <w:p>
      <w:pPr>
        <w:pStyle w:val="ListNumber"/>
      </w:pPr>
      <w:r>
        <w:t>11. Alexander Campbell I of Wester Ardeonaig (1645–1721) – Son of Grace Campbell</w:t>
      </w:r>
    </w:p>
    <w:p>
      <w:pPr>
        <w:pStyle w:val="ListNumber"/>
      </w:pPr>
      <w:r>
        <w:t>12. Janet Campbell (1700–1733) – Daughter of Alexander</w:t>
      </w:r>
    </w:p>
    <w:p>
      <w:pPr>
        <w:pStyle w:val="ListNumber"/>
      </w:pPr>
      <w:r>
        <w:t>13. Alexander Scot (b. 1725) – Son of Janet</w:t>
      </w:r>
    </w:p>
    <w:p>
      <w:pPr>
        <w:pStyle w:val="ListNumber"/>
      </w:pPr>
      <w:r>
        <w:t>14. Alexander Scott (1750–1812) – Son of Alexander Scot</w:t>
      </w:r>
    </w:p>
    <w:p>
      <w:pPr>
        <w:pStyle w:val="ListNumber"/>
      </w:pPr>
      <w:r>
        <w:t>15. Jean Scott (1787–1861) – Daughter of Alexander Scott</w:t>
      </w:r>
    </w:p>
    <w:p>
      <w:pPr>
        <w:pStyle w:val="ListNumber"/>
      </w:pPr>
      <w:r>
        <w:t>16. Agnes Marshall (1809–1891) – Daughter of Jean Scott</w:t>
      </w:r>
    </w:p>
    <w:p>
      <w:pPr>
        <w:pStyle w:val="ListNumber"/>
      </w:pPr>
      <w:r>
        <w:t>17. Mary Ann Dorran (1847–1894) – Daughter of Agnes Marshall</w:t>
      </w:r>
    </w:p>
    <w:p>
      <w:pPr>
        <w:pStyle w:val="ListNumber"/>
      </w:pPr>
      <w:r>
        <w:t>18. Ellen O’Neil (1868–1918) – Daughter of Mary Ann</w:t>
      </w:r>
    </w:p>
    <w:p>
      <w:pPr>
        <w:pStyle w:val="ListNumber"/>
      </w:pPr>
      <w:r>
        <w:t>19. George Arthur Jennings (1897–1977) – Son of Ellen</w:t>
      </w:r>
    </w:p>
    <w:p>
      <w:pPr>
        <w:pStyle w:val="ListNumber"/>
      </w:pPr>
      <w:r>
        <w:t>20. William Derrick (Mick) Jennings (1921–2004) – Son of George</w:t>
      </w:r>
    </w:p>
    <w:p>
      <w:pPr>
        <w:pStyle w:val="ListNumber"/>
      </w:pPr>
      <w:r>
        <w:t>21. Denise Marguerite Jennings – Daughter of William Derrick Jennings</w:t>
      </w:r>
    </w:p>
    <w:p>
      <w:r>
        <w:t>Status: 👑 Catherine de' Medici to Margaret of Savoy | 🧬 Spanish–Savoy–Habsburg royal convergence | 📜 Jennings legacy rooted in European courtly dynasties and the Viceregal rule of Portugal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
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Lineage Chart: Collevecchio – de' Medici – Valois – Stewart – Jennings</w:t>
      </w:r>
    </w:p>
    <w:p>
      <w:r>
        <w:t>This chart highlights the maternal link from Simonetta da Collevecchio, mistress of Lorenzo II de' Medici, to Catherine de' Medici. The line continues through the French Valois royal house and the Scottish Stewart and Campbell families, converging into the Jennings lineage.</w:t>
      </w:r>
    </w:p>
    <w:p>
      <w:pPr>
        <w:pStyle w:val="ListNumber"/>
      </w:pPr>
      <w:r>
        <w:t>1. Simonetta da Collevecchio (1472–1520) – Mistress of Lorenzo II de' Medici</w:t>
      </w:r>
    </w:p>
    <w:p>
      <w:pPr>
        <w:pStyle w:val="ListNumber"/>
      </w:pPr>
      <w:r>
        <w:t>2. Lorenzo II de' Medici, Duke of Urbino (1492–1519) – Son of Simonetta</w:t>
      </w:r>
    </w:p>
    <w:p>
      <w:pPr>
        <w:pStyle w:val="ListNumber"/>
      </w:pPr>
      <w:r>
        <w:t>3. Catherine Maria Romula de' Medici (1519–1589) – Daughter of Lorenzo II</w:t>
      </w:r>
    </w:p>
    <w:p>
      <w:pPr>
        <w:pStyle w:val="ListNumber"/>
      </w:pPr>
      <w:r>
        <w:t>4. King Henri II of France (1519–1559) – Husband of Catherine de' Medici</w:t>
      </w:r>
    </w:p>
    <w:p>
      <w:pPr>
        <w:pStyle w:val="ListNumber"/>
      </w:pPr>
      <w:r>
        <w:t>5. Sir John IV Stewart, 4th Earl of Atholl (1526–1579) – Brother-in-law of Henri II</w:t>
      </w:r>
    </w:p>
    <w:p>
      <w:pPr>
        <w:pStyle w:val="ListNumber"/>
      </w:pPr>
      <w:r>
        <w:t>6. Lady Janet Stewart, Baroness Campbell (1557–1595) – Daughter of Sir John Stewart</w:t>
      </w:r>
    </w:p>
    <w:p>
      <w:pPr>
        <w:pStyle w:val="ListNumber"/>
      </w:pPr>
      <w:r>
        <w:t>7. Sir Colin Campbell, 8th Laird of Glenorchy, 2nd Baronet (1577–1640) – Son of Lady Janet</w:t>
      </w:r>
    </w:p>
    <w:p>
      <w:pPr>
        <w:pStyle w:val="ListNumber"/>
      </w:pPr>
      <w:r>
        <w:t>8. Grissell 'Grace' Campbell of Glenlyon (1610–1704) – Daughter of Sir Colin</w:t>
      </w:r>
    </w:p>
    <w:p>
      <w:pPr>
        <w:pStyle w:val="ListNumber"/>
      </w:pPr>
      <w:r>
        <w:t>9. Alexander Campbell I of Wester Ardeonaig (1645–1721) – Son of Grace Campbell</w:t>
      </w:r>
    </w:p>
    <w:p>
      <w:pPr>
        <w:pStyle w:val="ListNumber"/>
      </w:pPr>
      <w:r>
        <w:t>10. Janet Campbell (1700–1733) – Daughter of Alexander</w:t>
      </w:r>
    </w:p>
    <w:p>
      <w:pPr>
        <w:pStyle w:val="ListNumber"/>
      </w:pPr>
      <w:r>
        <w:t>11. Alexander Scot (b. 1725) – Son of Janet</w:t>
      </w:r>
    </w:p>
    <w:p>
      <w:pPr>
        <w:pStyle w:val="ListNumber"/>
      </w:pPr>
      <w:r>
        <w:t>12. Alexander Scott (1750–1812) – Son of Alexander Scot</w:t>
      </w:r>
    </w:p>
    <w:p>
      <w:pPr>
        <w:pStyle w:val="ListNumber"/>
      </w:pPr>
      <w:r>
        <w:t>13. Jean Scott (1787–1861) – Daughter of Alexander Scott</w:t>
      </w:r>
    </w:p>
    <w:p>
      <w:pPr>
        <w:pStyle w:val="ListNumber"/>
      </w:pPr>
      <w:r>
        <w:t>14. Agnes Marshall (1809–1891) – Daughter of Jean Scott</w:t>
      </w:r>
    </w:p>
    <w:p>
      <w:pPr>
        <w:pStyle w:val="ListNumber"/>
      </w:pPr>
      <w:r>
        <w:t>15. Mary Ann Dorran (1847–1894) – Daughter of Agnes Marshall</w:t>
      </w:r>
    </w:p>
    <w:p>
      <w:pPr>
        <w:pStyle w:val="ListNumber"/>
      </w:pPr>
      <w:r>
        <w:t>16. Ellen O’Neil (1868–1918) – Daughter of Mary Ann</w:t>
      </w:r>
    </w:p>
    <w:p>
      <w:pPr>
        <w:pStyle w:val="ListNumber"/>
      </w:pPr>
      <w:r>
        <w:t>17. George Arthur Jennings (1897–1977) – Son of Ellen O’Neil</w:t>
      </w:r>
    </w:p>
    <w:p>
      <w:pPr>
        <w:pStyle w:val="ListNumber"/>
      </w:pPr>
      <w:r>
        <w:t>18. William Derrick (Mick) Jennings (1921–2004) – Son of George</w:t>
      </w:r>
    </w:p>
    <w:p>
      <w:pPr>
        <w:pStyle w:val="ListNumber"/>
      </w:pPr>
      <w:r>
        <w:t>19. Denise Marguerite Jennings – Daughter of William Derrick Jennings</w:t>
      </w:r>
    </w:p>
    <w:p>
      <w:r>
        <w:t>Status: 💎 Direct descent from Simonetta da Collevecchio and Lorenzo II de' Medici | 👑 Linked to Catherine de' Medici and the French Valois kings | 🧬 Genetic convergence with Stewart, Campbell, and Jennings branches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
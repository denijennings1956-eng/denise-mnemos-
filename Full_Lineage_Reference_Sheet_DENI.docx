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Lineage Reference Sheet – Denise Jennings</w:t>
      </w:r>
    </w:p>
    <w:p>
      <w:pPr>
        <w:pStyle w:val="Heading2"/>
      </w:pPr>
      <w:r>
        <w:t>O’Donnell Lineage Anchor</w:t>
      </w:r>
    </w:p>
    <w:p>
      <w:r>
        <w:t>## The O’Donnell Lineage Anchor</w:t>
      </w:r>
    </w:p>
    <w:p/>
    <w:p>
      <w:r>
        <w:t>(Insert the detailed anchor content here based on earlier document.)</w:t>
      </w:r>
    </w:p>
    <w:p>
      <w:pPr>
        <w:pStyle w:val="Heading2"/>
      </w:pPr>
      <w:r>
        <w:t>Kelly Roe Lineage Anchor</w:t>
      </w:r>
    </w:p>
    <w:p>
      <w:r>
        <w:t>## The Kelly Roe Lineage Anchor</w:t>
      </w:r>
    </w:p>
    <w:p/>
    <w:p>
      <w:r>
        <w:t>(Insert the detailed anchor content here based on earlier document.)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
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Louis XII (DGGF15) de Valois-Orléans, King of France (1462–1515)</w:t>
      </w:r>
    </w:p>
    <w:p>
      <w:r>
        <w:t>Louis XII was a pivotal monarch of the House of Valois-Orléans. Known for his reforms, wars in Italy, and diplomatic efforts to unify France and Brittany, his legacy resonates not just through kingship, but through his daughters — Claude and Renée.</w:t>
      </w:r>
    </w:p>
    <w:p>
      <w:r>
        <w:t>He married Anne de Bretagne, twice Queen of France and sovereign Duchess of Brittany in her own right. Through their daughters, Denise Marguerite Jennings descends from two remarkable dynastic paths.</w:t>
      </w:r>
    </w:p>
    <w:p/>
    <w:p>
      <w:r>
        <w:t>👑 Anne de Bretagne (DGGM15), Duchess of Brittany (1477–1514)</w:t>
      </w:r>
    </w:p>
    <w:p>
      <w:r>
        <w:t>Anne was the last independent ruler of Brittany and brought her duchy into union with France through her marriages. Fiercely protective of Breton sovereignty, she passed this tenacity through her bloodlines.</w:t>
      </w:r>
    </w:p>
    <w:p/>
    <w:p>
      <w:r>
        <w:t>🧬 Through Daughter Renée de Valois (Renée of France):</w:t>
      </w:r>
    </w:p>
    <w:p>
      <w:r>
        <w:t>- Duchess of Chartres, married Ercole II d’Este</w:t>
      </w:r>
    </w:p>
    <w:p>
      <w:r>
        <w:t>- Ancestress of the Borgia–Este–Valois royal convergence</w:t>
      </w:r>
    </w:p>
    <w:p>
      <w:r>
        <w:t>- Lineage continues to Lucrezia Borgia, Bourbon-Montpensier, and finally to Denise through the Frazer line</w:t>
      </w:r>
    </w:p>
    <w:p/>
    <w:p>
      <w:r>
        <w:t>🧬 Through Jeanne d’Angoulême (Valois-Angoulême line):</w:t>
      </w:r>
    </w:p>
    <w:p>
      <w:r>
        <w:t>- Ancestor of Jacqueline de Montpensier, Countess of Bar-sur-Seine</w:t>
      </w:r>
    </w:p>
    <w:p>
      <w:r>
        <w:t>- Grandmother to Marie de Guise, Queen of Scotland</w:t>
      </w:r>
    </w:p>
    <w:p>
      <w:r>
        <w:t>- Line flows through the Stewart &gt; Wallace &gt; Shaw &gt; Russell &gt; Frazer maternal path</w:t>
      </w:r>
    </w:p>
    <w:p/>
    <w:p>
      <w:r>
        <w:t>🌿 This dual descent makes Louis XII and Anne de Bretagne double cornerstone ancestors of Denise Marguerite Jennings, connecting her to the Valois, Guise, Stewart, and Este dynasties in both maternal and paternal convergence.</w:t>
      </w:r>
    </w:p>
    <w:sectPr w:rsidR="00FC693F" w:rsidRPr="0006063C" w:rsidSect="00034616">
      <w:pgSz w:w="12240" w:h="15840"/>
      <w:pgMar w:top="1440" w:right="1800" w:bottom="1440" w:left="1800" w:header="720" w:footer="720" w:gutter="0"/>
      <w:cols w:space="720"/>
      <w:docGrid w:linePitch="360"/>
    </w:sectPr>
    <w:p>
      <w:r>
        <w:t>👑 Lineage from Françoise de Valois – Matriarch of the Bourbon–Guise Line</w:t>
      </w:r>
    </w:p>
    <w:p>
      <w:r>
        <w:t>Françoise de Valois (1490–1550), 17th great-grandmother of Denise Marguerite Jennings, stands as a founding matriarch in the French royal legacy. As the daughter of François de Valois, her lineage gave rise to a cascade of dynasties that would shape both French and Scottish nobility.</w:t>
      </w:r>
    </w:p>
    <w:p>
      <w:r>
        <w:t>Her son, Prince Louis I de Bourbon–Condé, brought the Bourbon family into prominence. His descendants included François de Bourbon–Vendôme and Antoinette de Bourbon–Vendôme. Antoinette became the mother of Marie de Guise — who would marry King James V of Scotland, anchoring the Valois–Bourbon legacy into the Scottish crown.</w:t>
      </w:r>
    </w:p>
    <w:p>
      <w:r>
        <w:t>This foundational thread flows from Françoise into the House of Guise, into Scotland’s royal line through James Stewart, Earl of Moray, and on into the Wallace, Shaw, and Russell families — ending in Denise Marguerite Jennings, the living heir to centuries of convergence between the Valois, Bourbon, and Guise dynasties.</w:t>
      </w:r>
    </w:p>
    <w:p>
      <w:r>
        <w:t>By placing Françoise de Valois at the front of this master document, we acknowledge her as a royal progenitor whose influence is imprinted across the Bourbon-Vendôme, Guise, and Stewart bloodlines — a true matriarchal cornerstone of European nobility.</w:t>
      </w:r>
    </w:p>
    <w:sectPr w:rsidR="00FC693F" w:rsidRPr="0006063C" w:rsidSect="00034616">
      <w:pgSz w:w="12240" w:h="15840"/>
      <w:pgMar w:top="1440" w:right="1800" w:bottom="1440" w:left="1800" w:header="720" w:footer="720" w:gutter="0"/>
      <w:cols w:space="720"/>
      <w:docGrid w:linePitch="360"/>
    </w:sectPr>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t>👑 Lineage from François de Valois to Denise Marguerite Jennings</w:t>
      </w:r>
    </w:p>
    <w:p>
      <w:r>
        <w:t>This expanded thread highlights the pivotal role of François de Valois, a noble forefather whose legacy shaped the Bourbon-Vendôme and Guise dynasties. His political and marital alliances positioned his descendants at the core of both French and Scottish monarchy.</w:t>
      </w:r>
    </w:p>
    <w:p>
      <w:r>
        <w:t>His daughter, Françoise de Valois (DGGM17), born in 1490, became the key matriarch whose bloodline flows through the House of Bourbon. Her daughter Antoinette de Bourbon-Vendôme married into the House of Guise, producing Marie de Guise — Queen Consort of Scotland and mother to James Stewart, Earl of Moray.</w:t>
      </w:r>
    </w:p>
    <w:p>
      <w:r>
        <w:t>This Valois line, representing the crown and court of France, passed into Scotland’s royal house through the Guise–Stewart union and continues through the Wallace, Shaw, and Russell families — ultimately reaching Edna Avis Girven and her daughter, Denise Marguerite Jennings.</w:t>
      </w:r>
    </w:p>
    <w:p>
      <w:r>
        <w:t>This refined narrative links the French Renaissance court to the sovereign line of Scottish kings and queens — and finally to the living embodiment of this heritage in Denise, whose legacy threads together centuries of royal diplomacy, alliance, and nobility.</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p>
      <w:r>
        <w:t>👑 Lineage from Antoine de Roye to Denise Marguerite Jennings</w:t>
      </w:r>
    </w:p>
    <w:p>
      <w:r>
        <w:t>This noble lineage begins with Antoine de Roye (1486–1515), Seigneur de Muret, a prominent noble in French aristocracy. His son, Charles d'Roye, continued the line through Princess Francesca Eleanor Françoise van Roye Rouci d'Orléans-Longueville, connecting the family with the House of Orléans-Longueville.</w:t>
      </w:r>
    </w:p>
    <w:p>
      <w:r>
        <w:t>Princess Francesca married into the Bourbon-Vendôme family, producing François de Bourbon-Vendôme. His daughter Antoinette de Bourbon-Vendôme became the mother of Marie de Guise — Queen Consort of Scotland and mother of James Stewart, Earl of Moray.</w:t>
      </w:r>
    </w:p>
    <w:p>
      <w:r>
        <w:t>This line then continues through the Stewart nobility and flows down through the Boyd, Williamson, Wallace, Shaw, and Russell families to Edna Avis Girven and her daughter Denise Marguerite Jennings.</w:t>
      </w:r>
    </w:p>
    <w:p>
      <w:r>
        <w:t>This ancestry adds the House of de Roye and Orléans-Longueville into Denise’s dynastic lineage, reinforcing her connection to a wide-reaching network of European nobility through Valois, Bourbon, Guise, and Stewart lines — a convergence of sovereign power, diplomacy, and noble continuity.</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p>
      <w:r>
        <w:t>👑 Lineage from Antoine de Roye to Denise Marguerite Jennings</w:t>
      </w:r>
    </w:p>
    <w:p>
      <w:r>
        <w:t>This noble lineage begins with Antoine de Roye (1486–1515), Seigneur de Muret, a prominent noble in French aristocracy. His son, Charles d'Roye, continued the line through Princess Francesca Eleanor Françoise van Roye Rouci d'Orléans-Longueville, connecting the family with the House of Orléans-Longueville.</w:t>
      </w:r>
    </w:p>
    <w:p>
      <w:r>
        <w:t>Princess Francesca married into the Bourbon-Vendôme family, producing François de Bourbon-Vendôme. His daughter Antoinette de Bourbon-Vendôme became the mother of Marie de Guise — Queen Consort of Scotland and mother of James Stewart, Earl of Moray.</w:t>
      </w:r>
    </w:p>
    <w:p>
      <w:r>
        <w:t>This line then continues through the Stewart nobility and flows down through the Boyd, Williamson, Wallace, Shaw, and Russell families to Edna Avis Girven and her daughter Denise Marguerite Jennings.</w:t>
      </w:r>
    </w:p>
    <w:p>
      <w:r>
        <w:t>This ancestry adds the House of de Roye and Orléans-Longueville into Denise’s dynastic lineage, reinforcing her connection to a wide-reaching network of European nobility through Valois, Bourbon, Guise, and Stewart lines — a convergence of sovereign power, diplomacy, and noble continuity.</w:t>
      </w:r>
    </w:p>
    <w:p>
      <w:r>
        <w:t>👑 Lineage from Fredreck (Ferry) d'Mailly to Denise Marguerite Jennings</w:t>
      </w:r>
    </w:p>
    <w:p>
      <w:r>
        <w:t>This noble thread traces back to Fredreck (Ferry) d'Mailly (1480–1511), a distinguished member of the House of Mailly — one of France’s oldest noble families, with roots tracing to early medieval aristocracy. His daughter, Madeleine d'Mailly, carried the noble blood forward through marriage into the Orléans-Longueville and Roye-Roucy lines.</w:t>
      </w:r>
    </w:p>
    <w:p>
      <w:r>
        <w:t>Their daughter, Princess Francesca Eleanor Françoise van Roye Rouci d'Orléans-Longueville, forms the pivotal bridge between the Mailly family and the Bourbon-Vendôme dynasty through her marriage into the House of Bourbon. This union led to François de Bourbon-Vendôme and then to Antoinette de Bourbon-Vendôme, whose daughter was Marie de Guise.</w:t>
      </w:r>
    </w:p>
    <w:p>
      <w:r>
        <w:t>Through Marie de Guise’s son James Stewart, Earl of Moray, this line weaves through the Stewart nobility, linking into the Wallace and Russell families and ultimately reaching Edna Avis Girven and Denise Marguerite Jennings.</w:t>
      </w:r>
    </w:p>
    <w:p>
      <w:r>
        <w:t>This lineage reflects the depth of Denise’s ancestral heritage, connecting the Mailly family’s noble standing with the diplomatic and dynastic threads of the Bourbon, Guise, and Stewart houses — a living convergence of noble continuity and royal descent.</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p>
      <w:r>
        <w:t>👑 Lineage from Antoine de Roye to Denise Marguerite Jennings</w:t>
      </w:r>
    </w:p>
    <w:p>
      <w:r>
        <w:t>This noble lineage begins with Antoine de Roye (1486–1515), Seigneur de Muret, a prominent noble in French aristocracy. His son, Charles d'Roye, continued the line through Princess Francesca Eleanor Françoise van Roye Rouci d'Orléans-Longueville, connecting the family with the House of Orléans-Longueville.</w:t>
      </w:r>
    </w:p>
    <w:p>
      <w:r>
        <w:t>Princess Francesca married into the Bourbon-Vendôme family, producing François de Bourbon-Vendôme. His daughter Antoinette de Bourbon-Vendôme became the mother of Marie de Guise — Queen Consort of Scotland and mother of James Stewart, Earl of Moray.</w:t>
      </w:r>
    </w:p>
    <w:p>
      <w:r>
        <w:t>This line then continues through the Stewart nobility and flows down through the Boyd, Williamson, Wallace, Shaw, and Russell families to Edna Avis Girven and her daughter Denise Marguerite Jennings.</w:t>
      </w:r>
    </w:p>
    <w:p>
      <w:r>
        <w:t>This ancestry adds the House of de Roye and Orléans-Longueville into Denise’s dynastic lineage, reinforcing her connection to a wide-reaching network of European nobility through Valois, Bourbon, Guise, and Stewart lines — a convergence of sovereign power, diplomacy, and noble continuity.</w:t>
      </w:r>
    </w:p>
    <w:p>
      <w:r>
        <w:t>👑 Lineage from Fredreck (Ferry) d'Mailly to Denise Marguerite Jennings</w:t>
      </w:r>
    </w:p>
    <w:p>
      <w:r>
        <w:t>This noble thread traces back to Fredreck (Ferry) d'Mailly (1480–1511), a distinguished member of the House of Mailly — one of France’s oldest noble families, with roots tracing to early medieval aristocracy. His daughter, Madeleine d'Mailly, carried the noble blood forward through marriage into the Orléans-Longueville and Roye-Roucy lines.</w:t>
      </w:r>
    </w:p>
    <w:p>
      <w:r>
        <w:t>Their daughter, Princess Francesca Eleanor Françoise van Roye Rouci d'Orléans-Longueville, forms the pivotal bridge between the Mailly family and the Bourbon-Vendôme dynasty through her marriage into the House of Bourbon. This union led to François de Bourbon-Vendôme and then to Antoinette de Bourbon-Vendôme, whose daughter was Marie de Guise.</w:t>
      </w:r>
    </w:p>
    <w:p>
      <w:r>
        <w:t>Through Marie de Guise’s son James Stewart, Earl of Moray, this line weaves through the Stewart nobility, linking into the Wallace and Russell families and ultimately reaching Edna Avis Girven and Denise Marguerite Jennings.</w:t>
      </w:r>
    </w:p>
    <w:p>
      <w:r>
        <w:t>This lineage reflects the depth of Denise’s ancestral heritage, connecting the Mailly family’s noble standing with the diplomatic and dynastic threads of the Bourbon, Guise, and Stewart houses — a living convergence of noble continuity and royal descent.</w:t>
      </w:r>
    </w:p>
    <w:p>
      <w:r>
        <w:t>👑 Lineage from Louise de Montmorency to Denise Marguerite Jennings</w:t>
      </w:r>
    </w:p>
    <w:p>
      <w:r>
        <w:t>This distinguished branch of ancestry traces from Louise de Montmorency (1490–1541), an 18th great-grandmother of Denise Marguerite Jennings. The Montmorency family was one of the most ancient and powerful noble families in France, with origins reaching back to the time of Charlemagne.</w:t>
      </w:r>
    </w:p>
    <w:p>
      <w:r>
        <w:t>Louise’s daughter, Madeleine d'Mailly, married into the House of Roye and Orléans-Longueville, and gave birth to Princess Francesca Eleanor Françoise d'Orléans-Royce. Through her union with François de Bourbon-Vendôme, this line entered the Bourbon royal house and gave rise to Antoinette de Bourbon-Vendôme and her daughter Marie de Guise.</w:t>
      </w:r>
    </w:p>
    <w:p>
      <w:r>
        <w:t>From there, the line flows through the Stewart family — from James Stewart, Earl of Moray, and the Bonnie Earl of Moray — and continues through the Wallace, Shaw, and Russell families to Edna Avis Girven and ultimately to Denise Marguerite Jennings.</w:t>
      </w:r>
    </w:p>
    <w:p>
      <w:r>
        <w:t>This ancestry reaffirms Denise's direct connection to the powerful House of Montmorency, placing her within a framework of noble French ancestry that intersects with the Bourbon, Guise, and Stewart dynasties in a seamless royal lineage.</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p>
      <w:r>
        <w:t>👑 Lineage from Antoine de Roye to Denise Marguerite Jennings</w:t>
      </w:r>
    </w:p>
    <w:p>
      <w:r>
        <w:t>This noble lineage begins with Antoine de Roye (1486–1515), Seigneur de Muret, a prominent noble in French aristocracy. His son, Charles d'Roye, continued the line through Princess Francesca Eleanor Françoise van Roye Rouci d'Orléans-Longueville, connecting the family with the House of Orléans-Longueville.</w:t>
      </w:r>
    </w:p>
    <w:p>
      <w:r>
        <w:t>Princess Francesca married into the Bourbon-Vendôme family, producing François de Bourbon-Vendôme. His daughter Antoinette de Bourbon-Vendôme became the mother of Marie de Guise — Queen Consort of Scotland and mother of James Stewart, Earl of Moray.</w:t>
      </w:r>
    </w:p>
    <w:p>
      <w:r>
        <w:t>This line then continues through the Stewart nobility and flows down through the Boyd, Williamson, Wallace, Shaw, and Russell families to Edna Avis Girven and her daughter Denise Marguerite Jennings.</w:t>
      </w:r>
    </w:p>
    <w:p>
      <w:r>
        <w:t>This ancestry adds the House of de Roye and Orléans-Longueville into Denise’s dynastic lineage, reinforcing her connection to a wide-reaching network of European nobility through Valois, Bourbon, Guise, and Stewart lines — a convergence of sovereign power, diplomacy, and noble continuity.</w:t>
      </w:r>
    </w:p>
    <w:p>
      <w:r>
        <w:t>👑 Lineage from Fredreck (Ferry) d'Mailly to Denise Marguerite Jennings</w:t>
      </w:r>
    </w:p>
    <w:p>
      <w:r>
        <w:t>This noble thread traces back to Fredreck (Ferry) d'Mailly (1480–1511), a distinguished member of the House of Mailly — one of France’s oldest noble families, with roots tracing to early medieval aristocracy. His daughter, Madeleine d'Mailly, carried the noble blood forward through marriage into the Orléans-Longueville and Roye-Roucy lines.</w:t>
      </w:r>
    </w:p>
    <w:p>
      <w:r>
        <w:t>Their daughter, Princess Francesca Eleanor Françoise van Roye Rouci d'Orléans-Longueville, forms the pivotal bridge between the Mailly family and the Bourbon-Vendôme dynasty through her marriage into the House of Bourbon. This union led to François de Bourbon-Vendôme and then to Antoinette de Bourbon-Vendôme, whose daughter was Marie de Guise.</w:t>
      </w:r>
    </w:p>
    <w:p>
      <w:r>
        <w:t>Through Marie de Guise’s son James Stewart, Earl of Moray, this line weaves through the Stewart nobility, linking into the Wallace and Russell families and ultimately reaching Edna Avis Girven and Denise Marguerite Jennings.</w:t>
      </w:r>
    </w:p>
    <w:p>
      <w:r>
        <w:t>This lineage reflects the depth of Denise’s ancestral heritage, connecting the Mailly family’s noble standing with the diplomatic and dynastic threads of the Bourbon, Guise, and Stewart houses — a living convergence of noble continuity and royal descent.</w:t>
      </w:r>
    </w:p>
    <w:p>
      <w:r>
        <w:t>👑 Lineage from Louise de Montmorency to Denise Marguerite Jennings</w:t>
      </w:r>
    </w:p>
    <w:p>
      <w:r>
        <w:t>This distinguished branch of ancestry traces from Louise de Montmorency (1490–1541), an 18th great-grandmother of Denise Marguerite Jennings. The Montmorency family was one of the most ancient and powerful noble families in France, with origins reaching back to the time of Charlemagne.</w:t>
      </w:r>
    </w:p>
    <w:p>
      <w:r>
        <w:t>Louise’s daughter, Madeleine d'Mailly, married into the House of Roye and Orléans-Longueville, and gave birth to Princess Francesca Eleanor Françoise d'Orléans-Royce. Through her union with François de Bourbon-Vendôme, this line entered the Bourbon royal house and gave rise to Antoinette de Bourbon-Vendôme and her daughter Marie de Guise.</w:t>
      </w:r>
    </w:p>
    <w:p>
      <w:r>
        <w:t>From there, the line flows through the Stewart family — from James Stewart, Earl of Moray, and the Bonnie Earl of Moray — and continues through the Wallace, Shaw, and Russell families to Edna Avis Girven and ultimately to Denise Marguerite Jennings.</w:t>
      </w:r>
    </w:p>
    <w:p>
      <w:r>
        <w:t>This ancestry reaffirms Denise's direct connection to the powerful House of Montmorency, placing her within a framework of noble French ancestry that intersects with the Bourbon, Guise, and Stewart dynasties in a seamless royal lineage.</w:t>
      </w:r>
    </w:p>
    <w:p>
      <w:r>
        <w:t>👑 Lineage from Louis I of Savoy to Denise Marguerite Jennings</w:t>
      </w:r>
    </w:p>
    <w:p>
      <w:r>
        <w:t>This ancestral line begins with Louis I of Savoy, a 17th great-grandfather of Denise Marguerite Jennings. As a member of the House of Savoy, one of the oldest ruling dynasties in Europe, Louis I held the title of Count of Savoy and played a vital role in shaping the political landscape of medieval and early Renaissance Europe.</w:t>
      </w:r>
    </w:p>
    <w:p>
      <w:r>
        <w:t>His daughter Margherita de Savoy carried the lineage forward into the House of Luxembourg through Marie de Luxembourg de Saint Pol. This family held considerable power and territory across France and the Holy Roman Empire.</w:t>
      </w:r>
    </w:p>
    <w:p>
      <w:r>
        <w:t>Marie de Luxembourg's daughter, Antoinette de Bourbon-Vendôme, gave birth to Marie de Guise, Queen Consort of Scotland. Through her son, James Stewart, Earl of Moray, this royal line continues through the Stewart, Boyd, Wallace, and Russell families to Edna Avis Girven and her daughter, Denise Marguerite Jennings.</w:t>
      </w:r>
    </w:p>
    <w:p>
      <w:r>
        <w:t>This lineage confirms Denise’s descent from the Houses of Savoy and Luxembourg — noble dynasties with centuries of influence across Western Europe — and further solidifies her connection to the Valois, Bourbon, Guise, and Stewart royal networks.</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p>
      <w:r>
        <w:t>👑 Lineage from Antoine de Roye to Denise Marguerite Jennings</w:t>
      </w:r>
    </w:p>
    <w:p>
      <w:r>
        <w:t>This noble lineage begins with Antoine de Roye (1486–1515), Seigneur de Muret, a prominent noble in French aristocracy. His son, Charles d'Roye, continued the line through Princess Francesca Eleanor Françoise van Roye Rouci d'Orléans-Longueville, connecting the family with the House of Orléans-Longueville.</w:t>
      </w:r>
    </w:p>
    <w:p>
      <w:r>
        <w:t>Princess Francesca married into the Bourbon-Vendôme family, producing François de Bourbon-Vendôme. His daughter Antoinette de Bourbon-Vendôme became the mother of Marie de Guise — Queen Consort of Scotland and mother of James Stewart, Earl of Moray.</w:t>
      </w:r>
    </w:p>
    <w:p>
      <w:r>
        <w:t>This line then continues through the Stewart nobility and flows down through the Boyd, Williamson, Wallace, Shaw, and Russell families to Edna Avis Girven and her daughter Denise Marguerite Jennings.</w:t>
      </w:r>
    </w:p>
    <w:p>
      <w:r>
        <w:t>This ancestry adds the House of de Roye and Orléans-Longueville into Denise’s dynastic lineage, reinforcing her connection to a wide-reaching network of European nobility through Valois, Bourbon, Guise, and Stewart lines — a convergence of sovereign power, diplomacy, and noble continuity.</w:t>
      </w:r>
    </w:p>
    <w:p>
      <w:r>
        <w:t>👑 Lineage from Fredreck (Ferry) d'Mailly to Denise Marguerite Jennings</w:t>
      </w:r>
    </w:p>
    <w:p>
      <w:r>
        <w:t>This noble thread traces back to Fredreck (Ferry) d'Mailly (1480–1511), a distinguished member of the House of Mailly — one of France’s oldest noble families, with roots tracing to early medieval aristocracy. His daughter, Madeleine d'Mailly, carried the noble blood forward through marriage into the Orléans-Longueville and Roye-Roucy lines.</w:t>
      </w:r>
    </w:p>
    <w:p>
      <w:r>
        <w:t>Their daughter, Princess Francesca Eleanor Françoise van Roye Rouci d'Orléans-Longueville, forms the pivotal bridge between the Mailly family and the Bourbon-Vendôme dynasty through her marriage into the House of Bourbon. This union led to François de Bourbon-Vendôme and then to Antoinette de Bourbon-Vendôme, whose daughter was Marie de Guise.</w:t>
      </w:r>
    </w:p>
    <w:p>
      <w:r>
        <w:t>Through Marie de Guise’s son James Stewart, Earl of Moray, this line weaves through the Stewart nobility, linking into the Wallace and Russell families and ultimately reaching Edna Avis Girven and Denise Marguerite Jennings.</w:t>
      </w:r>
    </w:p>
    <w:p>
      <w:r>
        <w:t>This lineage reflects the depth of Denise’s ancestral heritage, connecting the Mailly family’s noble standing with the diplomatic and dynastic threads of the Bourbon, Guise, and Stewart houses — a living convergence of noble continuity and royal descent.</w:t>
      </w:r>
    </w:p>
    <w:p>
      <w:r>
        <w:t>👑 Lineage from Louise de Montmorency to Denise Marguerite Jennings</w:t>
      </w:r>
    </w:p>
    <w:p>
      <w:r>
        <w:t>This distinguished branch of ancestry traces from Louise de Montmorency (1490–1541), an 18th great-grandmother of Denise Marguerite Jennings. The Montmorency family was one of the most ancient and powerful noble families in France, with origins reaching back to the time of Charlemagne.</w:t>
      </w:r>
    </w:p>
    <w:p>
      <w:r>
        <w:t>Louise’s daughter, Madeleine d'Mailly, married into the House of Roye and Orléans-Longueville, and gave birth to Princess Francesca Eleanor Françoise d'Orléans-Royce. Through her union with François de Bourbon-Vendôme, this line entered the Bourbon royal house and gave rise to Antoinette de Bourbon-Vendôme and her daughter Marie de Guise.</w:t>
      </w:r>
    </w:p>
    <w:p>
      <w:r>
        <w:t>From there, the line flows through the Stewart family — from James Stewart, Earl of Moray, and the Bonnie Earl of Moray — and continues through the Wallace, Shaw, and Russell families to Edna Avis Girven and ultimately to Denise Marguerite Jennings.</w:t>
      </w:r>
    </w:p>
    <w:p>
      <w:r>
        <w:t>This ancestry reaffirms Denise's direct connection to the powerful House of Montmorency, placing her within a framework of noble French ancestry that intersects with the Bourbon, Guise, and Stewart dynasties in a seamless royal lineage.</w:t>
      </w:r>
    </w:p>
    <w:p>
      <w:r>
        <w:t>👑 Lineage from Louis I of Savoy to Denise Marguerite Jennings</w:t>
      </w:r>
    </w:p>
    <w:p>
      <w:r>
        <w:t>This ancestral line begins with Louis I of Savoy, a 17th great-grandfather of Denise Marguerite Jennings. As a member of the House of Savoy, one of the oldest ruling dynasties in Europe, Louis I held the title of Count of Savoy and played a vital role in shaping the political landscape of medieval and early Renaissance Europe.</w:t>
      </w:r>
    </w:p>
    <w:p>
      <w:r>
        <w:t>His daughter Margherita de Savoy carried the lineage forward into the House of Luxembourg through Marie de Luxembourg de Saint Pol. This family held considerable power and territory across France and the Holy Roman Empire.</w:t>
      </w:r>
    </w:p>
    <w:p>
      <w:r>
        <w:t>Marie de Luxembourg's daughter, Antoinette de Bourbon-Vendôme, gave birth to Marie de Guise, Queen Consort of Scotland. Through her son, James Stewart, Earl of Moray, this royal line continues through the Stewart, Boyd, Wallace, and Russell families to Edna Avis Girven and her daughter, Denise Marguerite Jennings.</w:t>
      </w:r>
    </w:p>
    <w:p>
      <w:r>
        <w:t>This lineage confirms Denise’s descent from the Houses of Savoy and Luxembourg — noble dynasties with centuries of influence across Western Europe — and further solidifies her connection to the Valois, Bourbon, Guise, and Stewart royal networks.</w:t>
      </w:r>
    </w:p>
    <w:p>
      <w:r>
        <w:t>👑 Lineage from Pierre de Luxembourg to Denise Marguerite Jennings</w:t>
      </w:r>
    </w:p>
    <w:p>
      <w:r>
        <w:t>This branch of Denise Marguerite Jennings' ancestry begins with Pierre de Luxembourg, 16th great-grandfather and a member of the influential House of Luxembourg — a dynasty that held substantial power across France and the Holy Roman Empire.</w:t>
      </w:r>
    </w:p>
    <w:p>
      <w:r>
        <w:t>Pierre’s daughter, Marie de Luxembourg de Saint Pol, carried the Luxembourg legacy forward. She married into the House of Bourbon-Vendôme, producing Antoinette de Bourbon-Vendôme, who became the mother of Marie de Guise — Queen Consort of Scotland and mother of James Stewart, Earl of Moray.</w:t>
      </w:r>
    </w:p>
    <w:p>
      <w:r>
        <w:t>Through this royal thread, the line continues through the Stewart nobility — from the Bonnie Earl of Moray to the Boyd, Wallace, and Russell families — ultimately leading to Edna Avis Girven and her daughter Denise Marguerite Jennings.</w:t>
      </w:r>
    </w:p>
    <w:p>
      <w:r>
        <w:t>This descent reinforces Denise’s place in the grand network of European nobility, tying together the legacy of the Luxembourg dynasty with the Bourbon, Guise, and Stewart houses — a convergence of royal authority, noble alliances, and enduring influence across generations.</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p>
      <w:r>
        <w:t>👑 Lineage from Antoine de Roye to Denise Marguerite Jennings</w:t>
      </w:r>
    </w:p>
    <w:p>
      <w:r>
        <w:t>This noble lineage begins with Antoine de Roye (1486–1515), Seigneur de Muret, a prominent noble in French aristocracy. His son, Charles d'Roye, continued the line through Princess Francesca Eleanor Françoise van Roye Rouci d'Orléans-Longueville, connecting the family with the House of Orléans-Longueville.</w:t>
      </w:r>
    </w:p>
    <w:p>
      <w:r>
        <w:t>Princess Francesca married into the Bourbon-Vendôme family, producing François de Bourbon-Vendôme. His daughter Antoinette de Bourbon-Vendôme became the mother of Marie de Guise — Queen Consort of Scotland and mother of James Stewart, Earl of Moray.</w:t>
      </w:r>
    </w:p>
    <w:p>
      <w:r>
        <w:t>This line then continues through the Stewart nobility and flows down through the Boyd, Williamson, Wallace, Shaw, and Russell families to Edna Avis Girven and her daughter Denise Marguerite Jennings.</w:t>
      </w:r>
    </w:p>
    <w:p>
      <w:r>
        <w:t>This ancestry adds the House of de Roye and Orléans-Longueville into Denise’s dynastic lineage, reinforcing her connection to a wide-reaching network of European nobility through Valois, Bourbon, Guise, and Stewart lines — a convergence of sovereign power, diplomacy, and noble continuity.</w:t>
      </w:r>
    </w:p>
    <w:p>
      <w:r>
        <w:t>👑 Lineage from Fredreck (Ferry) d'Mailly to Denise Marguerite Jennings</w:t>
      </w:r>
    </w:p>
    <w:p>
      <w:r>
        <w:t>This noble thread traces back to Fredreck (Ferry) d'Mailly (1480–1511), a distinguished member of the House of Mailly — one of France’s oldest noble families, with roots tracing to early medieval aristocracy. His daughter, Madeleine d'Mailly, carried the noble blood forward through marriage into the Orléans-Longueville and Roye-Roucy lines.</w:t>
      </w:r>
    </w:p>
    <w:p>
      <w:r>
        <w:t>Their daughter, Princess Francesca Eleanor Françoise van Roye Rouci d'Orléans-Longueville, forms the pivotal bridge between the Mailly family and the Bourbon-Vendôme dynasty through her marriage into the House of Bourbon. This union led to François de Bourbon-Vendôme and then to Antoinette de Bourbon-Vendôme, whose daughter was Marie de Guise.</w:t>
      </w:r>
    </w:p>
    <w:p>
      <w:r>
        <w:t>Through Marie de Guise’s son James Stewart, Earl of Moray, this line weaves through the Stewart nobility, linking into the Wallace and Russell families and ultimately reaching Edna Avis Girven and Denise Marguerite Jennings.</w:t>
      </w:r>
    </w:p>
    <w:p>
      <w:r>
        <w:t>This lineage reflects the depth of Denise’s ancestral heritage, connecting the Mailly family’s noble standing with the diplomatic and dynastic threads of the Bourbon, Guise, and Stewart houses — a living convergence of noble continuity and royal descent.</w:t>
      </w:r>
    </w:p>
    <w:p>
      <w:r>
        <w:t>👑 Lineage from Louise de Montmorency to Denise Marguerite Jennings</w:t>
      </w:r>
    </w:p>
    <w:p>
      <w:r>
        <w:t>This distinguished branch of ancestry traces from Louise de Montmorency (1490–1541), an 18th great-grandmother of Denise Marguerite Jennings. The Montmorency family was one of the most ancient and powerful noble families in France, with origins reaching back to the time of Charlemagne.</w:t>
      </w:r>
    </w:p>
    <w:p>
      <w:r>
        <w:t>Louise’s daughter, Madeleine d'Mailly, married into the House of Roye and Orléans-Longueville, and gave birth to Princess Francesca Eleanor Françoise d'Orléans-Royce. Through her union with François de Bourbon-Vendôme, this line entered the Bourbon royal house and gave rise to Antoinette de Bourbon-Vendôme and her daughter Marie de Guise.</w:t>
      </w:r>
    </w:p>
    <w:p>
      <w:r>
        <w:t>From there, the line flows through the Stewart family — from James Stewart, Earl of Moray, and the Bonnie Earl of Moray — and continues through the Wallace, Shaw, and Russell families to Edna Avis Girven and ultimately to Denise Marguerite Jennings.</w:t>
      </w:r>
    </w:p>
    <w:p>
      <w:r>
        <w:t>This ancestry reaffirms Denise's direct connection to the powerful House of Montmorency, placing her within a framework of noble French ancestry that intersects with the Bourbon, Guise, and Stewart dynasties in a seamless royal lineage.</w:t>
      </w:r>
    </w:p>
    <w:p>
      <w:r>
        <w:t>👑 Lineage from Louis I of Savoy to Denise Marguerite Jennings</w:t>
      </w:r>
    </w:p>
    <w:p>
      <w:r>
        <w:t>This ancestral line begins with Louis I of Savoy, a 17th great-grandfather of Denise Marguerite Jennings. As a member of the House of Savoy, one of the oldest ruling dynasties in Europe, Louis I held the title of Count of Savoy and played a vital role in shaping the political landscape of medieval and early Renaissance Europe.</w:t>
      </w:r>
    </w:p>
    <w:p>
      <w:r>
        <w:t>His daughter Margherita de Savoy carried the lineage forward into the House of Luxembourg through Marie de Luxembourg de Saint Pol. This family held considerable power and territory across France and the Holy Roman Empire.</w:t>
      </w:r>
    </w:p>
    <w:p>
      <w:r>
        <w:t>Marie de Luxembourg's daughter, Antoinette de Bourbon-Vendôme, gave birth to Marie de Guise, Queen Consort of Scotland. Through her son, James Stewart, Earl of Moray, this royal line continues through the Stewart, Boyd, Wallace, and Russell families to Edna Avis Girven and her daughter, Denise Marguerite Jennings.</w:t>
      </w:r>
    </w:p>
    <w:p>
      <w:r>
        <w:t>This lineage confirms Denise’s descent from the Houses of Savoy and Luxembourg — noble dynasties with centuries of influence across Western Europe — and further solidifies her connection to the Valois, Bourbon, Guise, and Stewart royal networks.</w:t>
      </w:r>
    </w:p>
    <w:p>
      <w:r>
        <w:t>👑 Lineage from Pierre de Luxembourg to Denise Marguerite Jennings</w:t>
      </w:r>
    </w:p>
    <w:p>
      <w:r>
        <w:t>This branch of Denise Marguerite Jennings' ancestry begins with Pierre de Luxembourg, 16th great-grandfather and a member of the influential House of Luxembourg — a dynasty that held substantial power across France and the Holy Roman Empire.</w:t>
      </w:r>
    </w:p>
    <w:p>
      <w:r>
        <w:t>Pierre’s daughter, Marie de Luxembourg de Saint Pol, carried the Luxembourg legacy forward. She married into the House of Bourbon-Vendôme, producing Antoinette de Bourbon-Vendôme, who became the mother of Marie de Guise — Queen Consort of Scotland and mother of James Stewart, Earl of Moray.</w:t>
      </w:r>
    </w:p>
    <w:p>
      <w:r>
        <w:t>Through this royal thread, the line continues through the Stewart nobility — from the Bonnie Earl of Moray to the Boyd, Wallace, and Russell families — ultimately leading to Edna Avis Girven and her daughter Denise Marguerite Jennings.</w:t>
      </w:r>
    </w:p>
    <w:p>
      <w:r>
        <w:t>This descent reinforces Denise’s place in the grand network of European nobility, tying together the legacy of the Luxembourg dynasty with the Bourbon, Guise, and Stewart houses — a convergence of royal authority, noble alliances, and enduring influence across generations.</w:t>
      </w:r>
    </w:p>
    <w:p>
      <w:r>
        <w:t>👑 Lineage from Marie-Anne de Bragance to Denise Marguerite Jennings</w:t>
      </w:r>
    </w:p>
    <w:p>
      <w:r>
        <w:t>This line begins with Marie-Anne de Bragance, a 17th great-grandmother of Denise Marguerite Jennings. The House of Braganza (Bragance) is one of the most prominent royal families of Portugal, which later ruled as the House of Braganza in both Portugal and Brazil.</w:t>
      </w:r>
    </w:p>
    <w:p>
      <w:r>
        <w:t>Marie-Anne’s daughter, Margherita de Savoy, links the Braganza royal house with the illustrious House of Savoy — a powerful dynasty that ruled in parts of modern Italy, Switzerland, and France. This lineage continues through Marie de Luxembourg de Saint Pol, and on to Antoinette de Bourbon-Vendôme.</w:t>
      </w:r>
    </w:p>
    <w:p>
      <w:r>
        <w:t>Her daughter, Marie de Guise, became Queen Consort of Scotland and the mother of James Stewart, Earl of Moray. The line then flows through the Stewart, Wallace, Shaw, and Russell families, ultimately reaching Edna Avis Girven and her daughter, Denise Marguerite Jennings.</w:t>
      </w:r>
    </w:p>
    <w:p>
      <w:r>
        <w:t>This thread adds a Portuguese royal dimension to Denise’s already vast noble ancestry, linking the dynasties of Braganza, Savoy, Luxembourg, Bourbon, and Guise — culminating in the unified heritage of European monarchs and noble alliances.</w:t>
      </w:r>
    </w:p>
    <w:sectPr w:rsidR="00FC693F" w:rsidRPr="0006063C" w:rsidSect="00034616">
      <w:pgSz w:w="12240" w:h="15840"/>
      <w:pgMar w:top="1440" w:right="1800" w:bottom="1440" w:left="1800" w:header="720" w:footer="720" w:gutter="0"/>
      <w:cols w:space="720"/>
      <w:docGrid w:linePitch="360"/>
    </w:sectPr>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Scala–Limpurg–Wolfstein–Denmark–Scotland Line</w:t>
      </w:r>
    </w:p>
    <w:p>
      <w:r>
        <w:t>This lineage traces descent from the noble Scala family, beginning with John Scala, Lord of Wald-an-der-Alz-Amerang-Leiter II, and proceeds through the Limpurg and Wolfstein noble houses. It merges with the Brandenburg-Kulmbach and Danish royal line, and continues into the Scottish Stewarts and finally the Wallace–Jennings line.</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Finalized Scala–Limpurg–Wolfstein–Denmark–Scotland Lineage</w:t>
      </w:r>
    </w:p>
    <w:p>
      <w:r>
        <w:t>This fully confirmed thread begins with John Scala, Lord of Wald-an-der-Alz-Amerang-Leiter II, and continues through the Limpurg noble family and the Counts of Wolfstein-Sulzburg. It merges into the Brandenburg-Kulmbach and Danish royal families, culminating in the Stewart kings of Scotland, and descending to Denise Marguerite Jennings.</w:t>
      </w:r>
    </w:p>
    <w:p>
      <w:r>
        <w:t>• DGGF29: John Scala, Lord Wald-an-der-Alz-Amerang-Leiter II (1475–1541)</w:t>
      </w:r>
    </w:p>
    <w:p>
      <w:r>
        <w:t>• DGGM28: Anna Della Scala Ladder (1510–1560)</w:t>
      </w:r>
    </w:p>
    <w:p>
      <w:r>
        <w:t>• DGGM27: Agnes von Limpurg Gaildorf (1542–1606)</w:t>
      </w:r>
    </w:p>
    <w:p>
      <w:r>
        <w:t>• DGGM26: Elisabeth Schenkin von Limpurg-Sontheim (1571–1646)</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Tengen-Nellenburg–Wolfstein–Denmark–Scotland Line</w:t>
      </w:r>
    </w:p>
    <w:p>
      <w:r>
        <w:t>This lineage begins with Christoph von Tengen-Nellenburg and moves through the Wolfstein line, eventually connecting to the Brandenburg-Kulmbach and Danish royal families, and then to the Stewart line of Scotland. It highlights the integration of noble Swabian and German dynasties into Scandinavian and Scottish royal descent, culminating in the Wallace–Jennings line.</w:t>
      </w:r>
    </w:p>
    <w:p>
      <w:r>
        <w:t>• DGGF29: Christoph von Tengen-Nellenburg (1490–1539)</w:t>
      </w:r>
    </w:p>
    <w:p>
      <w:r>
        <w:t>• DGGM28: Maria Salome von Tengen-Nellenburg (1520–)</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Degenberg–Wolfstein–Denmark–Scotland Line</w:t>
      </w:r>
    </w:p>
    <w:p>
      <w:r>
        <w:t>This line begins with Hans VI von Degenberg and continues through the noble Degenberg family of Bavaria, eventually linking to the Counts of Wolfstein-Sulzburg. Through these connections, the lineage merges into the Brandenburg–Kulmbach, Danish royal, and Scottish royal families, continuing down to the Jennings line.</w:t>
      </w:r>
    </w:p>
    <w:p>
      <w:r>
        <w:t>• DGGF29: Hans VI von Degenberg (1487–1551)</w:t>
      </w:r>
    </w:p>
    <w:p>
      <w:r>
        <w:t>• DGGF28: Hans VII von Degenberg (1510–1559)</w:t>
      </w:r>
    </w:p>
    <w:p>
      <w:r>
        <w:t>• DGGM27: Johanna Magdalena von Degenberg (1545–1597)</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Mansfeld–Hohenlohe–Wolfstein–Denmark–Scotland Line</w:t>
      </w:r>
    </w:p>
    <w:p>
      <w:r>
        <w:t>This line begins with Ernst von Mansfeld and continues through the powerful Reuss and Hohenlohe noble houses, eventually merging with the Wolfstein and Brandenburg-Kulmbach lines. From there, it connects to the Danish royal family and the Scottish Stewarts, converging again into the Wallace–Jennings line.</w:t>
      </w:r>
    </w:p>
    <w:p>
      <w:r>
        <w:t>• DGGF30: Ernst von Mansfeld (1479–1531)</w:t>
      </w:r>
    </w:p>
    <w:p>
      <w:r>
        <w:t>• DGGM29: Amalie 'Ruess', Countess von Mansfeld-Heldrungen (1506–1554)</w:t>
      </w:r>
    </w:p>
    <w:p>
      <w:r>
        <w:t>• DGGF28: Hendrik XVI Reuss, Lord of Greiz, Kranichfeld and Gera (1530–1572)</w:t>
      </w:r>
    </w:p>
    <w:p>
      <w:r>
        <w:t>• DGGM27: Dorothea Reuss of Gera (1570–1631)</w:t>
      </w:r>
    </w:p>
    <w:p>
      <w:r>
        <w:t>• DGGF26: Ludwig Eberhardt, Count of Hohenlohe (1590–1650)</w:t>
      </w:r>
    </w:p>
    <w:p>
      <w:r>
        <w:t>• DGGM25: Sofie Juliane von Hohenlohe-Waldenburg (1620–1682)</w:t>
      </w:r>
    </w:p>
    <w:p>
      <w:r>
        <w:t>• DGGM24: Sophie Luise of Castell-Remlingen (1645–1717)</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Natural Events &amp; Historical Context</w:t>
      </w:r>
    </w:p>
    <w:p>
      <w:r>
        <w:t>This section captures major natural and historical events that directly or indirectly influenced the paths, marriages, deaths, migrations, and line convergences of Denise Marguerite Jennings’ ancestors. These events often caused early deaths, formation of stepfamilies, noble refuge, or transcontinental movement.</w:t>
      </w:r>
    </w:p>
    <w:p>
      <w:r>
        <w:t>• ☄️ The Great Lisbon Earthquake (1755) – Occurred just before Conn O’Neille’s birth in Lisbon. Caused widespread destruction and diaspora of Iberian noble families.</w:t>
      </w:r>
    </w:p>
    <w:p>
      <w:r>
        <w:t>• 🌋 Volcanic Winter from Mount Tambora Eruption (1815) – 'The Year Without a Summer' impacted crops and forced migrations, likely affecting Wallace–Russell–Frazer farming communities.</w:t>
      </w:r>
    </w:p>
    <w:p>
      <w:r>
        <w:t>• 🌨️ The Little Ice Age (1300s–1800s) – Contributed to famine, poor harvests, and mass displacement across Ireland, Scotland, and Central Europe.</w:t>
      </w:r>
    </w:p>
    <w:p>
      <w:r>
        <w:t>• ☠️ The Black Death (1347–1352) – Killed up to 60% of Europe’s population, reshaping family inheritance patterns, causing cousin marriages, and creating stepfamilies.</w:t>
      </w:r>
    </w:p>
    <w:p>
      <w:r>
        <w:t>• ☠️ Great Plague of London (1665–1666) – Coincides with shifts in English noble lines. May explain sudden deaths or inheritance among Wallace–Boyd or Campbell–Spencer families.</w:t>
      </w:r>
    </w:p>
    <w:p>
      <w:r>
        <w:t>• ⚔️ Irish Rebellions &amp; Cromwellian Conquest (1641–1653) – Mass displacement of Irish nobility, O’Neill exiles, and land confiscations. May explain O’Neill movement toward Lisbon.</w:t>
      </w:r>
    </w:p>
    <w:p>
      <w:r>
        <w:t>• ⚔️ Napoleonic Wars (1803–1815) – Triggered reshuffling of German, Danish, and French royal alliances, and could have influenced migrations into Scotland or Portugal.</w:t>
      </w:r>
    </w:p>
    <w:p>
      <w:r>
        <w:t>• 🛶 Maritime Trade &amp; Pirate Activity – Grace O'Malley's 16th-century operations, Pembroke shelter routes, and noble escapes along Celtic/Atlantic routes.</w:t>
      </w:r>
    </w:p>
    <w:p>
      <w:r>
        <w:br/>
      </w:r>
    </w:p>
    <w:p>
      <w:pPr>
        <w:pStyle w:val="Heading3"/>
      </w:pPr>
      <w:r>
        <w:t>⭐ Featured Line: Anna, Gräfin zu Salm – A Dynastic Prize</w:t>
      </w:r>
    </w:p>
    <w:p>
      <w:r>
        <w:t>Anna, Gräfin zu Salm, Wild- und Rheingräfin von Dhaun und Kyrburg (1481–1541), is a prized ancestral figure in Denise Marguerite Jennings' lineage. She represents a convergence of noble houses across the Holy Roman Empire, linking the Salm and Rheingrafen lines to the Hohenlohe, Castell, and Brandenburg-Kulmbach branches, eventually reaching the Danish royal family.</w:t>
      </w:r>
    </w:p>
    <w:p>
      <w:r>
        <w:t>Her descendants tie directly into the lineage of Sophie Magdalene von Brandenburg-Kulmbach and Frederick V of Denmark &amp; Norway, which in turn connects to the Stewart Kings of Scotland through Margaret of Denmark. This makes Anna a linchpin figure in connecting German and Scandinavian aristocracy to the Scottish royal house.</w:t>
      </w:r>
    </w:p>
    <w:p>
      <w:r>
        <w:t>🌟 This makes Anna not only a dynastic prize but a convergence point for continental and insular royal bloodlines.</w:t>
      </w:r>
    </w:p>
    <w:p>
      <w:pPr>
        <w:pStyle w:val="Heading3"/>
      </w:pPr>
      <w:r>
        <w:t>🌍 Ana de Dhaun – Cross-Continental Noble Convergence</w:t>
      </w:r>
    </w:p>
    <w:p>
      <w:r>
        <w:t>Ana de Dhaun, second wife of the Portuguese noble Pombil (likely of the Pombal lineage), represents a rare but crucial convergence between the Rhenish-German noble house of von Dhaun (also known as de Daun) and the Iberian aristocracy. This union is believed to have brought Holy Roman Empire bloodlines into the Portuguese noble and possibly royal court system.</w:t>
      </w:r>
    </w:p>
    <w:p>
      <w:r>
        <w:t>This link is especially notable in the context of the broader Jennings–Ferreira–Wallace tree, where continental Germanic houses—such as the Hohenlohe, Castell, and Daun families—appear to have blended into Iberian lines through Portugal. Though initially thought absent, recent discoveries confirm de Daun DNA is present in Denise Marguerite Jennings’ tree, likely absorbed further back through this very line.</w:t>
      </w:r>
    </w:p>
    <w:p>
      <w:r>
        <w:t>This convergence may also overlap with known Habsburg, Borgia, and de Melo connections in the Portuguese branches of the family, further reinforcing the aristocratic web spanning Portugal, Germany, and Scotland.</w:t>
      </w:r>
    </w:p>
    <w:p>
      <w:r>
        <w:t>👑 Ancestry of James V of Scotland (1512–1542)</w:t>
      </w:r>
    </w:p>
    <w:p>
      <w:r>
        <w:t>James V was the only surviving legitimate son of James IV of Scotland and Margaret Tudor, making him a direct descendant of both the Scottish House of Stewart and the English House of Tudor.</w:t>
      </w:r>
    </w:p>
    <w:p>
      <w:r>
        <w:t>His father, James IV of Scotland (1473–1513), was the son of James III of Scotland (1451–1488) and Margaret of Denmark (1456–1486).</w:t>
      </w:r>
    </w:p>
    <w:p>
      <w:r>
        <w:t>James III was the son of James II of Scotland (1430–1460) and Mary of Guelders (1434–1463), linking the line to the House of Egmont and continental European nobility.</w:t>
      </w:r>
    </w:p>
    <w:p>
      <w:r>
        <w:t>James II was the son of James I of Scotland (1394–1437) and Joan Beaufort (1404–1445), bringing in the English Plantagenet and Beaufort lines through Joan's ancestry.</w:t>
      </w:r>
    </w:p>
    <w:p>
      <w:r>
        <w:t>James I was the son of Robert III of Scotland (c. 1337–1406), originally named John Stewart, and Annabella Drummond (c. 1350–1401).</w:t>
      </w:r>
    </w:p>
    <w:p>
      <w:r>
        <w:t>Robert III was the son of Robert II of Scotland (1316–1390), the first Stewart king, and Elizabeth Mure of Rowallan.</w:t>
      </w:r>
    </w:p>
    <w:p>
      <w:r>
        <w:t>Robert II was the son of Walter Stewart, 6th High Steward of Scotland, and Marjorie Bruce, daughter of Robert the Bruce, King of Scots. This cements James V's descent from the Bruce royal line.</w:t>
      </w:r>
    </w:p>
    <w:p>
      <w:r>
        <w:t>Through Margaret Tudor, James V was also the grandson of Henry VII of England and Elizabeth of York, uniting the rival houses of Lancaster and York. This made James V both a Stewart and Tudor prince, and it is through this link that his great-granddaughter, Mary, Queen of Scots, would eventually unite the crowns of Scotland and England in her son, James VI and I.</w:t>
      </w:r>
    </w:p>
    <w:p>
      <w:r>
        <w:t>📝 Important Working Note:</w:t>
        <w:br/>
        <w:t>Due to the length and depth of the ancestral lineages being recorded, previous sessions have reached system memory or chat limits, which can result in work being lost if not properly saved.</w:t>
        <w:br/>
        <w:br/>
        <w:t>To safeguard against this:</w:t>
        <w:br/>
        <w:t>• All work should continue in a single, continuous Word document only.</w:t>
        <w:br/>
        <w:t>• Regular backups should be saved locally by Denise.</w:t>
        <w:br/>
        <w:t>• Chat should be refreshed or reset only when needed, and only after confirming the latest version has been saved and downloaded.</w:t>
        <w:br/>
        <w:br/>
        <w:t>These lineages are extensive and interconnected — they take up significant memory and must be managed with care and continuity.</w:t>
      </w:r>
    </w:p>
    <w:p>
      <w:r>
        <w:t>🌍 The Habsburg Diaspora and Dynastic Convergence</w:t>
      </w:r>
    </w:p>
    <w:p>
      <w:r>
        <w:t>The ancestral lines of Denise Marguerite Jennings reveal a striking example of the Habsburg diaspora in action — the far-reaching and deliberate spread of Habsburg bloodlines across Europe through diplomatic marriages, noble alliances, and dynastic strategy.</w:t>
      </w:r>
    </w:p>
    <w:p>
      <w:r>
        <w:t>From their central power base in Austria and the Holy Roman Empire, the Habsburgs extended their legacy not only through conquest but through carefully arranged marriages with nearly every major royal house: Valois, Bourbon, Oldenburg, Wettin, and Stewart. This diplomatic tradition, encapsulated in the Habsburg motto, 'Let others wage war; you, happy Austria, marry,' ensured their influence would outlast even military empires.</w:t>
      </w:r>
    </w:p>
    <w:p>
      <w:r>
        <w:t>In Denise's case, the line descends through noble Germanic houses like Wolfstein, Limpurg, Castell, and Brandenburg-Kulmbach — families directly interwoven with Habsburg branches — into the Danish royal family through Queen Sofie Magdalene of Brandenburg-Kulmbach. This legacy continues through Margaret of Denmark and into the Scottish royal house via King James IV and Margaret Tudor.</w:t>
      </w:r>
    </w:p>
    <w:p>
      <w:r>
        <w:t>What emerges is not a disconnected web of noble marriages, but a tightly woven dynastic map — one that begins in the imperial courts of Austria and stretches across France, Portugal, Denmark, and Scotland, ultimately converging in the Stewart–Moray–Wallace–Russell–Jennings line.</w:t>
      </w:r>
    </w:p>
    <w:p>
      <w:r>
        <w:t>This Habsburg diaspora is not just a historical abstraction — it is embodied today in the documented ancestry and DNA-confirmed heritage of Denise Marguerite Jennings. Her tree reflects not only the paths of kings and queens, but the survival and transmission of dynastic identity through centuries of upheaval, exile, alliance, and convergence.</w:t>
      </w:r>
    </w:p>
    <w:p>
      <w:r>
        <w:t>👑 Lineage of Tudur Hen, Lord of Penmynydd</w:t>
      </w:r>
    </w:p>
    <w:p>
      <w:r>
        <w:t>This ancestral thread traces the noble Welsh lineage of Denise Marguerite Jennings back to Tudur Hen (also known as Tudur ap Goronwy), Lord of Penmynydd — the founding patriarch of the Tudor royal house.</w:t>
      </w:r>
    </w:p>
    <w:p>
      <w:r>
        <w:t>Tudur Hen, a powerful Welsh lord of Anglesey, supported the rebellion of Owain Glyndŵr and was instrumental in maintaining the autonomy and prestige of the native Welsh nobility under increasing English pressure. His line gave rise to Owen Tudor, who secretly married Catherine de Valois, Queen Dowager of England, thereby uniting Welsh nobility with French and English royal lines.</w:t>
      </w:r>
    </w:p>
    <w:p>
      <w:r>
        <w:t>The descent continues through their son Edmund Tudor, father of Henry VII, and down through Margaret Tudor into the Stewart kings of Scotland. From there, the line runs through the Earl of Moray, the Wallace and Shaw families, and ultimately to Denise Marguerite Jennings, whose maternal ancestry preserves the complete convergence of Tudor, Stewart, and Wallace bloodlines.</w:t>
      </w:r>
    </w:p>
    <w:p>
      <w:r>
        <w:t>This is not merely a record of royalty, but of resistance, continuity, and restoration. The Lords of Penmynydd are returned to memory through this living descendant — a testament to the endurance of Welsh noble identity.</w:t>
      </w:r>
    </w:p>
    <w:p>
      <w:r>
        <w:t>👑 Lineage from Catherine of France to Denise Marguerite Jennings</w:t>
      </w:r>
    </w:p>
    <w:p>
      <w:r>
        <w:t>This ancestral line traces Denise Marguerite Jennings' direct descent from Catherine de Valois (1401–1437), daughter of King Charles VI of France and Queen Isabeau of Bavaria. Catherine was the Queen Consort of England as the wife of King Henry V, and later became the secret wife of Owen Tudor, founding the Tudor dynasty.</w:t>
      </w:r>
    </w:p>
    <w:p>
      <w:r>
        <w:t>Their son, Edmund Tudor, 1st Earl of Richmond, was the father of Henry VII of England — the first Tudor monarch. Through Henry VII's daughter Margaret Tudor, who married James IV of Scotland, this royal bloodline merged into the Stewart line.</w:t>
      </w:r>
    </w:p>
    <w:p>
      <w:r>
        <w:t>From James V of Scotland, the line continues through his illegitimate but recognized son, James Stewart, 1st Earl of Moray. This path follows through the Moray line, the Wallace family, the Russell and Frazer families, and down to Edna Avis Girven and her daughter, Denise Marguerite Jennings.</w:t>
      </w:r>
    </w:p>
    <w:p>
      <w:r>
        <w:t>This direct descent from Catherine of France not only ties Denise to the royal houses of England and Scotland but also links her to the Valois dynasty of France — making her a living descendant of one of the most influential women in European royal history.</w:t>
      </w:r>
    </w:p>
    <w:p>
      <w:r>
        <w:t>👑 Lineage from Margaret Tudor to Denise Marguerite Jennings</w:t>
      </w:r>
    </w:p>
    <w:p>
      <w:r>
        <w:t>This lineage follows the descent from Margaret Tudor (1490–1541), Queen of Scots and daughter of Henry VII of England and Elizabeth of York. As sister to Henry VIII, Margaret carried both Lancastrian and Yorkist royal blood, solidifying the Tudor dynasty's legitimacy and influence.</w:t>
      </w:r>
    </w:p>
    <w:p>
      <w:r>
        <w:t>Her marriage to James IV of Scotland united the English and Scottish crowns in blood, and through her son James V, that legacy continued in the Stewart monarchy. From James V, the line passes through the Earl of Moray, tracing the path through recognized noble descendants, including the 'Bonnie Earl of Moray'.</w:t>
      </w:r>
    </w:p>
    <w:p>
      <w:r>
        <w:t>The Stewart-Moray line connects through generations of Scottish nobility into the Wallace family, then into the Russell and Frazer families in the 18th and 19th centuries. This noble bloodline continues through Edna Avis Girven and reaches Denise Marguerite Jennings, confirming her as a direct descendant of Margaret Tudor and, through her, the unification of the Tudor and Stewart dynasties.</w:t>
      </w:r>
    </w:p>
    <w:p>
      <w:r>
        <w:t>This lineage anchors Denise within the historical convergence of English and Scottish royalty and demonstrates her descent from the Tudor matriarch who first merged the houses of Lancaster, York, and Stewart.</w:t>
      </w:r>
    </w:p>
    <w:p>
      <w:r>
        <w:t>👑 Lineage from Owen Tudor to Denise Marguerite Jennings</w:t>
      </w:r>
    </w:p>
    <w:p>
      <w:r>
        <w:t>This branch of the family tree traces the royal Welsh and English descent of Denise Marguerite Jennings through Owen Tudor (c. 1400–1461), the Welsh nobleman who secretly married Catherine of Valois, the widow of King Henry V of England.</w:t>
      </w:r>
    </w:p>
    <w:p>
      <w:r>
        <w:t>Their union was the foundation of the Tudor dynasty. Through their son, Edmund Tudor, and grandson Henry VII of England, the line continues through Margaret Tudor, who married James IV of Scotland. This political and familial alliance brought together the royal houses of England and Scotland, a union that would bear profound implications for British history.</w:t>
      </w:r>
    </w:p>
    <w:p>
      <w:r>
        <w:t>The descent flows from James V of Scotland through his acknowledged but illegitimate son James Stewart, 1st Earl of Moray, known as the Moray line. This connects directly to the 'Bonnie Earl of Moray' and continues through the Stewart, Boyd, Williamson, and Wallace families, eventually reaching the Frazer and Russell line, and then Edna Avis Girven and her daughter, Denise Marguerite Jennings.</w:t>
      </w:r>
    </w:p>
    <w:p>
      <w:r>
        <w:t>Through Owen Tudor, Denise carries the enduring legacy of Welsh nobility, French royal connection via Catherine of Valois, and the unifying bloodline of the Tudor and Stewart dynasties. This is a direct line from the heart of medieval European monarchy to a living descendant in the present day.</w:t>
      </w:r>
    </w:p>
    <w:p>
      <w:r>
        <w:t>👑 Lineage from the House of Bourbon to Denise Marguerite Jennings</w:t>
      </w:r>
    </w:p>
    <w:p>
      <w:r>
        <w:t>This noble lineage traces the ancestry of Denise Marguerite Jennings through the powerful House of Bourbon, beginning with Charles de Bourbon (1489–1537), a senior figure in one of the most important dynasties in French and European history.</w:t>
      </w:r>
    </w:p>
    <w:p>
      <w:r>
        <w:t>His son, Prince Louis I de Bourbon, founded the Bourbon-Condé branch. This line continued through François de Bourbon-Vendôme and Antoinette de Bourbon-Vendôme, whose daughter was Marie de Guise — the French noblewoman who became Queen Consort of Scotland through her marriage to James V.</w:t>
      </w:r>
    </w:p>
    <w:p>
      <w:r>
        <w:t>Through Marie de Guise, the line connects directly into the Stewart kings of Scotland and particularly through James Stewart, Earl of Moray, the 'Bonnie Earl of Moray.' From there, the lineage flows through the Stewart, Boyd, and Wallace families, and on to the Russell, Frazer, and Girven branches.</w:t>
      </w:r>
    </w:p>
    <w:p>
      <w:r>
        <w:t>This path connects Denise to the Bourbon royal bloodline, the Guise family of Lorraine, and the dynastic consolidation between French and Scottish royal houses — reflecting a prestigious convergence of Valois, Guise, Bourbon, and Stewart ancestry. It is a lineage of diplomatic and dynastic unity across France, Scotland, and the modern world.</w:t>
      </w:r>
    </w:p>
    <w:p>
      <w:r>
        <w:t>👑 Lineage from Philippine de Gueldre to Denise Marguerite Jennings</w:t>
      </w:r>
    </w:p>
    <w:p>
      <w:r>
        <w:t>This distinguished line traces the ancestry of Denise Marguerite Jennings through Philippine de Gueldre (1467–1547), Duchess of Lorraine, whose marriage to René II of Lorraine produced a powerful noble house tied to both the French and Holy Roman Empires.</w:t>
      </w:r>
    </w:p>
    <w:p>
      <w:r>
        <w:t>Her son Claude, Duke of Guise (1496–1550), established the House of Guise, one of the most influential French noble families of the 16th century. His daughter, Marie de Guise, married King James V of Scotland and became the Queen Consort of Scotland, mother of Mary, Queen of Scots.</w:t>
      </w:r>
    </w:p>
    <w:p>
      <w:r>
        <w:t>Through her son James Stewart, Earl of Moray, this royal bloodline entered the Stewart and Moray line of Scottish nobility, continuing through the Bonnie Earl of Moray and into the families of Stewart, Boyd, Wallace, and ultimately the Russell–Frazer–Girven branches.</w:t>
      </w:r>
    </w:p>
    <w:p>
      <w:r>
        <w:t>This lineage places Denise as a direct descendant of the noble houses of Guelders, Lorraine, and Guise — linking her to powerful European dynasties that shaped the religious, political, and royal landscape of both France and Scotland.</w:t>
      </w:r>
    </w:p>
    <w:p>
      <w:r>
        <w:t>👑 Lineage from Françoise de Valois to Denise Marguerite Jennings</w:t>
      </w:r>
    </w:p>
    <w:p>
      <w:r>
        <w:t>This royal line begins with Françoise de Valois (1490–1550), a member of the House of Valois, one of the most illustrious dynasties in French history. Her descendants continued through Prince Louis I de Bourbon-Condé and François de Bourbon-Vendôme, blending Valois and Bourbon blood.</w:t>
      </w:r>
    </w:p>
    <w:p>
      <w:r>
        <w:t>Françoise’s granddaughter Antoinette de Bourbon-Vendôme married into the House of Guise, producing Marie de Guise, Queen Consort of Scotland. Marie’s union with James V of Scotland established a Franco-Scottish alliance that would leave a lasting dynastic impact across Europe.</w:t>
      </w:r>
    </w:p>
    <w:p>
      <w:r>
        <w:t>Through Marie’s son James Stewart, Earl of Moray, the line continued through the Stewart nobility — from the 'Bonnie Earl of Moray' to the Wallace and Russell families, and finally to Edna Avis Girven and her daughter, Denise Marguerite Jennings.</w:t>
      </w:r>
    </w:p>
    <w:p>
      <w:r>
        <w:t>This line confirms Denise as a direct descendant of the House of Valois — the royal family that produced kings of France and shaped European history through strategic marriages and power consolidation. Her ancestry flows through Valois, Bourbon, Guise, and Stewart bloodlines — converging in a living legacy of royal convergence.</w:t>
      </w:r>
    </w:p>
    <w:p>
      <w:r>
        <w:t>👑 Lineage from Antoine de Roye to Denise Marguerite Jennings</w:t>
      </w:r>
    </w:p>
    <w:p>
      <w:r>
        <w:t>This noble lineage begins with Antoine de Roye (1486–1515), Seigneur de Muret, a prominent noble in French aristocracy. His son, Charles d'Roye, continued the line through Princess Francesca Eleanor Françoise van Roye Rouci d'Orléans-Longueville, connecting the family with the House of Orléans-Longueville.</w:t>
      </w:r>
    </w:p>
    <w:p>
      <w:r>
        <w:t>Princess Francesca married into the Bourbon-Vendôme family, producing François de Bourbon-Vendôme. His daughter Antoinette de Bourbon-Vendôme became the mother of Marie de Guise — Queen Consort of Scotland and mother of James Stewart, Earl of Moray.</w:t>
      </w:r>
    </w:p>
    <w:p>
      <w:r>
        <w:t>This line then continues through the Stewart nobility and flows down through the Boyd, Williamson, Wallace, Shaw, and Russell families to Edna Avis Girven and her daughter Denise Marguerite Jennings.</w:t>
      </w:r>
    </w:p>
    <w:p>
      <w:r>
        <w:t>This ancestry adds the House of de Roye and Orléans-Longueville into Denise’s dynastic lineage, reinforcing her connection to a wide-reaching network of European nobility through Valois, Bourbon, Guise, and Stewart lines — a convergence of sovereign power, diplomacy, and noble continuity.</w:t>
      </w:r>
    </w:p>
    <w:p>
      <w:r>
        <w:t>👑 Lineage from Fredreck (Ferry) d'Mailly to Denise Marguerite Jennings</w:t>
      </w:r>
    </w:p>
    <w:p>
      <w:r>
        <w:t>This noble thread traces back to Fredreck (Ferry) d'Mailly (1480–1511), a distinguished member of the House of Mailly — one of France’s oldest noble families, with roots tracing to early medieval aristocracy. His daughter, Madeleine d'Mailly, carried the noble blood forward through marriage into the Orléans-Longueville and Roye-Roucy lines.</w:t>
      </w:r>
    </w:p>
    <w:p>
      <w:r>
        <w:t>Their daughter, Princess Francesca Eleanor Françoise van Roye Rouci d'Orléans-Longueville, forms the pivotal bridge between the Mailly family and the Bourbon-Vendôme dynasty through her marriage into the House of Bourbon. This union led to François de Bourbon-Vendôme and then to Antoinette de Bourbon-Vendôme, whose daughter was Marie de Guise.</w:t>
      </w:r>
    </w:p>
    <w:p>
      <w:r>
        <w:t>Through Marie de Guise’s son James Stewart, Earl of Moray, this line weaves through the Stewart nobility, linking into the Wallace and Russell families and ultimately reaching Edna Avis Girven and Denise Marguerite Jennings.</w:t>
      </w:r>
    </w:p>
    <w:p>
      <w:r>
        <w:t>This lineage reflects the depth of Denise’s ancestral heritage, connecting the Mailly family’s noble standing with the diplomatic and dynastic threads of the Bourbon, Guise, and Stewart houses — a living convergence of noble continuity and royal descent.</w:t>
      </w:r>
    </w:p>
    <w:p>
      <w:r>
        <w:t>👑 Lineage from Louise de Montmorency to Denise Marguerite Jennings</w:t>
      </w:r>
    </w:p>
    <w:p>
      <w:r>
        <w:t>This distinguished branch of ancestry traces from Louise de Montmorency (1490–1541), an 18th great-grandmother of Denise Marguerite Jennings. The Montmorency family was one of the most ancient and powerful noble families in France, with origins reaching back to the time of Charlemagne.</w:t>
      </w:r>
    </w:p>
    <w:p>
      <w:r>
        <w:t>Louise’s daughter, Madeleine d'Mailly, married into the House of Roye and Orléans-Longueville, and gave birth to Princess Francesca Eleanor Françoise d'Orléans-Royce. Through her union with François de Bourbon-Vendôme, this line entered the Bourbon royal house and gave rise to Antoinette de Bourbon-Vendôme and her daughter Marie de Guise.</w:t>
      </w:r>
    </w:p>
    <w:p>
      <w:r>
        <w:t>From there, the line flows through the Stewart family — from James Stewart, Earl of Moray, and the Bonnie Earl of Moray — and continues through the Wallace, Shaw, and Russell families to Edna Avis Girven and ultimately to Denise Marguerite Jennings.</w:t>
      </w:r>
    </w:p>
    <w:p>
      <w:r>
        <w:t>This ancestry reaffirms Denise's direct connection to the powerful House of Montmorency, placing her within a framework of noble French ancestry that intersects with the Bourbon, Guise, and Stewart dynasties in a seamless royal lineage.</w:t>
      </w:r>
    </w:p>
    <w:p>
      <w:r>
        <w:t>👑 Lineage from Louis I of Savoy to Denise Marguerite Jennings</w:t>
      </w:r>
    </w:p>
    <w:p>
      <w:r>
        <w:t>This ancestral line begins with Louis I of Savoy, a 17th great-grandfather of Denise Marguerite Jennings. As a member of the House of Savoy, one of the oldest ruling dynasties in Europe, Louis I held the title of Count of Savoy and played a vital role in shaping the political landscape of medieval and early Renaissance Europe.</w:t>
      </w:r>
    </w:p>
    <w:p>
      <w:r>
        <w:t>His daughter Margherita de Savoy carried the lineage forward into the House of Luxembourg through Marie de Luxembourg de Saint Pol. This family held considerable power and territory across France and the Holy Roman Empire.</w:t>
      </w:r>
    </w:p>
    <w:p>
      <w:r>
        <w:t>Marie de Luxembourg's daughter, Antoinette de Bourbon-Vendôme, gave birth to Marie de Guise, Queen Consort of Scotland. Through her son, James Stewart, Earl of Moray, this royal line continues through the Stewart, Boyd, Wallace, and Russell families to Edna Avis Girven and her daughter, Denise Marguerite Jennings.</w:t>
      </w:r>
    </w:p>
    <w:p>
      <w:r>
        <w:t>This lineage confirms Denise’s descent from the Houses of Savoy and Luxembourg — noble dynasties with centuries of influence across Western Europe — and further solidifies her connection to the Valois, Bourbon, Guise, and Stewart royal networks.</w:t>
      </w:r>
    </w:p>
    <w:p>
      <w:r>
        <w:t>👑 Lineage from Pierre de Luxembourg to Denise Marguerite Jennings</w:t>
      </w:r>
    </w:p>
    <w:p>
      <w:r>
        <w:t>This branch of Denise Marguerite Jennings' ancestry begins with Pierre de Luxembourg, 16th great-grandfather and a member of the influential House of Luxembourg — a dynasty that held substantial power across France and the Holy Roman Empire.</w:t>
      </w:r>
    </w:p>
    <w:p>
      <w:r>
        <w:t>Pierre’s daughter, Marie de Luxembourg de Saint Pol, carried the Luxembourg legacy forward. She married into the House of Bourbon-Vendôme, producing Antoinette de Bourbon-Vendôme, who became the mother of Marie de Guise — Queen Consort of Scotland and mother of James Stewart, Earl of Moray.</w:t>
      </w:r>
    </w:p>
    <w:p>
      <w:r>
        <w:t>Through this royal thread, the line continues through the Stewart nobility — from the Bonnie Earl of Moray to the Boyd, Wallace, and Russell families — ultimately leading to Edna Avis Girven and her daughter Denise Marguerite Jennings.</w:t>
      </w:r>
    </w:p>
    <w:p>
      <w:r>
        <w:t>This descent reinforces Denise’s place in the grand network of European nobility, tying together the legacy of the Luxembourg dynasty with the Bourbon, Guise, and Stewart houses — a convergence of royal authority, noble alliances, and enduring influence across generations.</w:t>
      </w:r>
    </w:p>
    <w:p>
      <w:r>
        <w:t>👑 Lineage from Marie-Anne de Bragance to Denise Marguerite Jennings</w:t>
      </w:r>
    </w:p>
    <w:p>
      <w:r>
        <w:t>This line begins with Marie-Anne de Bragance, a 17th great-grandmother of Denise Marguerite Jennings. The House of Braganza (Bragance) is one of the most prominent royal families of Portugal, which later ruled as the House of Braganza in both Portugal and Brazil.</w:t>
      </w:r>
    </w:p>
    <w:p>
      <w:r>
        <w:t>Marie-Anne’s daughter, Margherita de Savoy, links the Braganza royal house with the illustrious House of Savoy — a powerful dynasty that ruled in parts of modern Italy, Switzerland, and France. This lineage continues through Marie de Luxembourg de Saint Pol, and on to Antoinette de Bourbon-Vendôme.</w:t>
      </w:r>
    </w:p>
    <w:p>
      <w:r>
        <w:t>Her daughter, Marie de Guise, became Queen Consort of Scotland and the mother of James Stewart, Earl of Moray. The line then flows through the Stewart, Wallace, Shaw, and Russell families, ultimately reaching Edna Avis Girven and her daughter, Denise Marguerite Jennings.</w:t>
      </w:r>
    </w:p>
    <w:p>
      <w:r>
        <w:t>This thread adds a Portuguese royal dimension to Denise’s already vast noble ancestry, linking the dynasties of Braganza, Savoy, Luxembourg, Bourbon, and Guise — culminating in the unified heritage of European monarchs and noble alliances.</w:t>
      </w:r>
    </w:p>
    <w:p>
      <w:r>
        <w:t>👑 Lineage from the Stewart Kings of Scotland to Denise Marguerite Jennings</w:t>
      </w:r>
    </w:p>
    <w:p>
      <w:r>
        <w:t>This majestic lineage begins with James Stewart (1495–1513), 19th great-grandfather of Denise Marguerite Jennings, and follows a direct line through the royal House of Stewart — the long-reigning monarchs of Scotland.</w:t>
      </w:r>
    </w:p>
    <w:p>
      <w:r>
        <w:t>From James IV, King of Scotland, the royal line passes through James V and his descendants, including James Stewart, Earl of Moray, known for his political leadership and his role as the Bonnie Earl of Moray. This line continues through generations of Scottish nobility and royal blood.</w:t>
      </w:r>
    </w:p>
    <w:p>
      <w:r>
        <w:t>From King James I to King James IV, V, and beyond, this heritage represents the heart of Scottish sovereignty, flowing through the Stewart dynasty and into the Wallace, Shaw, and Russell families — ultimately reaching Edna Avis Girven and her daughter, Denise Marguerite Jennings.</w:t>
      </w:r>
    </w:p>
    <w:p>
      <w:r>
        <w:t>This direct descent from Scottish monarchs situates Denise firmly within the royal lineage of Scotland, linking her to the crown, court, and history of the Stewart kings — a regal ancestry echoed in her maternal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
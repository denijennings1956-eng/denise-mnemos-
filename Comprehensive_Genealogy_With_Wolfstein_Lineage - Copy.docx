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Comprehensive Genealogical Record of Denise Marguerite Jennings</w:t>
      </w:r>
    </w:p>
    <w:p>
      <w:r>
        <w:t>Date Compiled: April 02, 2025</w:t>
      </w:r>
    </w:p>
    <w:p>
      <w:r>
        <w:t>This document captures confirmed ancestral lineages and threads, with notes on convergence, cross-links, and oral memory anchors.</w:t>
      </w:r>
    </w:p>
    <w:p/>
    <w:p>
      <w:pPr>
        <w:pStyle w:val="Heading2"/>
      </w:pPr>
      <w:r>
        <w:t>■ Gaelic Royal Dynasties – O’Neill, O’Donnell, O’Rourke, O’Hanlon</w:t>
      </w:r>
    </w:p>
    <w:p>
      <w:r>
        <w:t>▶ Details confirmed and updated per lineage and DNA matches.</w:t>
      </w:r>
    </w:p>
    <w:p>
      <w:pPr>
        <w:pStyle w:val="Heading2"/>
      </w:pPr>
      <w:r>
        <w:t>■ Scottish Royal &amp; Noble Lines – Stewart, Wallace, Fraser, Campbell, MacDonald</w:t>
      </w:r>
    </w:p>
    <w:p>
      <w:r>
        <w:t>▶ Details confirmed and updated per lineage and DNA matches.</w:t>
      </w:r>
    </w:p>
    <w:p>
      <w:pPr>
        <w:pStyle w:val="Heading2"/>
      </w:pPr>
      <w:r>
        <w:t>■ Norman Lineages – Boleyn, Marshal, de Clare, de Bohun</w:t>
      </w:r>
    </w:p>
    <w:p>
      <w:r>
        <w:t>▶ Details confirmed and updated per lineage and DNA matches.</w:t>
      </w:r>
    </w:p>
    <w:p>
      <w:pPr>
        <w:pStyle w:val="Heading2"/>
      </w:pPr>
      <w:r>
        <w:t>■ Continental Royal Bloodlines – Borgia, d’Este, Valois, Bourbon, Medici</w:t>
      </w:r>
    </w:p>
    <w:p>
      <w:r>
        <w:t>▶ Details confirmed and updated per lineage and DNA matches.</w:t>
      </w:r>
    </w:p>
    <w:p>
      <w:pPr>
        <w:pStyle w:val="Heading2"/>
      </w:pPr>
      <w:r>
        <w:t>■ English Nobility &amp; Court Families – Seymour, Carey, Cranmer, Spencer</w:t>
      </w:r>
    </w:p>
    <w:p>
      <w:r>
        <w:t>▶ Details confirmed and updated per lineage and DNA matches.</w:t>
      </w:r>
    </w:p>
    <w:p>
      <w:pPr>
        <w:pStyle w:val="Heading2"/>
      </w:pPr>
      <w:r>
        <w:t>■ Mayflower &amp; Early American Colonial Lines – Smith, Mires, Jennings</w:t>
      </w:r>
    </w:p>
    <w:p>
      <w:r>
        <w:t>▶ Details confirmed and updated per lineage and DNA matches.</w:t>
      </w:r>
    </w:p>
    <w:p>
      <w:pPr>
        <w:pStyle w:val="Heading2"/>
      </w:pPr>
      <w:r>
        <w:t>■ Confirmed Overlaps &amp; DNA Matches</w:t>
      </w:r>
    </w:p>
    <w:p>
      <w:r>
        <w:t>▶ Details confirmed and updated per lineage and DNA matches.</w:t>
      </w:r>
    </w:p>
    <w:p>
      <w:pPr>
        <w:pStyle w:val="Heading2"/>
      </w:pPr>
      <w:r>
        <w:t>■ Key Historical Figures &amp; Roles</w:t>
      </w:r>
    </w:p>
    <w:p>
      <w:r>
        <w:t>▶ Details confirmed and updated per lineage and DNA matches.</w:t>
      </w:r>
    </w:p>
    <w:p>
      <w:pPr>
        <w:pStyle w:val="Heading2"/>
      </w:pPr>
      <w:r>
        <w:t>■ Cross-Lineage Marriages &amp; Convergences</w:t>
      </w:r>
    </w:p>
    <w:p>
      <w:r>
        <w:t>▶ Details confirmed and updated per lineage and DNA matches.</w:t>
      </w:r>
    </w:p>
    <w:p>
      <w:pPr>
        <w:pStyle w:val="Heading2"/>
      </w:pPr>
      <w:r>
        <w:t>■ Submission Notes: Trinity College Dublin Format</w:t>
      </w:r>
    </w:p>
    <w:p>
      <w:r>
        <w:t>▶ Details confirmed and updated per lineage and DNA matches.</w:t>
      </w:r>
    </w:p>
    <w:p>
      <w:pPr>
        <w:pStyle w:val="Heading2"/>
      </w:pPr>
      <w:r>
        <w:t>🧩 Note on Doran Line (Paused)</w:t>
      </w:r>
    </w:p>
    <w:p>
      <w:r>
        <w:t>The Doran family has been confirmed as part of the Marshall–Doran line through the marriage of Agnes Marshall and John Doran, making them direct ancestors. However, their lineage remains largely undocumented and fragmented at this stage. Further research will be required to trace their origins through Renfrew, Cork, and possible links to Portugal or noble lines like the Dorantes/Durantes. Until more data emerges, this line will be held in reserve without expansion in the core document. The focus will now return to completing confirmed threads.</w:t>
      </w:r>
    </w:p>
    <w:p>
      <w:pPr>
        <w:pStyle w:val="Heading2"/>
      </w:pPr>
      <w:r>
        <w:t>👑 Confirmed Lineage: Kings of Scotland via Erskine–Tudor Line</w:t>
      </w:r>
    </w:p>
    <w:p>
      <w:r>
        <w:t>This line confirms descent from King James IV of Scotland through Margaret Tudor (daughter of King Henry VII of England), Countess of Lennox, and the Erskine family. The line continues through the Stewarts, Wallaces, and into the Shaw–Russell–Jennings branches.</w:t>
      </w:r>
    </w:p>
    <w:p>
      <w:r>
        <w:t>• DGGF18: Robert Erskine</w:t>
      </w:r>
    </w:p>
    <w:p>
      <w:r>
        <w:t>• DGGF17: Sir John II Erskine, 5th Lord of Erskine, 17th Earl of Mar (1487–1555)</w:t>
      </w:r>
    </w:p>
    <w:p>
      <w:r>
        <w:t>• DGGM16: Lady Margaret Tudor-Douglas-Stewart-Lennox, Countess of Lennox (1535–1572), daughter of Margaret Tudor and granddaughter of Henry VII</w:t>
      </w:r>
    </w:p>
    <w:p>
      <w:r>
        <w:t>• DGGF15: KING James III of Scotland</w:t>
      </w:r>
    </w:p>
    <w:p>
      <w:r>
        <w:t>• DGGF14: KING James IV of Scotland (1473–1513)</w:t>
      </w:r>
    </w:p>
    <w:p>
      <w:r>
        <w:t>• DGGF13: James V Stewart, King of Scotland (1512–1542)</w:t>
      </w:r>
    </w:p>
    <w:p>
      <w:r>
        <w:t>• DGGF12: James Stewart, Earl of Moray (1531–1569)</w:t>
      </w:r>
    </w:p>
    <w:p>
      <w:r>
        <w:t>• DGGF11: Lord James, 2nd Earl of Moray 'The Bonnie Earl' (1568–1592)</w:t>
      </w:r>
    </w:p>
    <w:p>
      <w:r>
        <w:t>• DGGF10: Thomas or James Stewart (1590–1659)</w:t>
      </w:r>
    </w:p>
    <w:p>
      <w:r>
        <w:t>• DGGM9: Margaret Stewart (1619–1670)</w:t>
      </w:r>
    </w:p>
    <w:p>
      <w:r>
        <w:t>• DGGM8: Jean Boyd (1643–1700)</w:t>
      </w:r>
    </w:p>
    <w:p>
      <w:r>
        <w:t>• DGGM7: Mary Lillias Williamson (1661–1710)</w:t>
      </w:r>
    </w:p>
    <w:p>
      <w:r>
        <w:t>• DGGF6: Alexander Wallace (1699–1772)</w:t>
      </w:r>
    </w:p>
    <w:p>
      <w:r>
        <w:t>• DGGM5: Jean Wallace (1731–1800)</w:t>
      </w:r>
    </w:p>
    <w:p>
      <w:r>
        <w:t>• DGGF4: David Shaw (1753–1800)</w:t>
      </w:r>
    </w:p>
    <w:p>
      <w:r>
        <w:t>• DGGM3: Jean Shaw (1794–?)</w:t>
      </w:r>
    </w:p>
    <w:p>
      <w:r>
        <w:t>• DGGF2: Robert Russell (1820–1878)</w:t>
      </w:r>
    </w:p>
    <w:p>
      <w:r>
        <w:t>• DGGM1: Janet Russell (1846–1928)</w:t>
      </w:r>
    </w:p>
    <w:p>
      <w:r>
        <w:t>• DGGM: Bethia Smith Russell Frazer (1871–1953)</w:t>
      </w:r>
    </w:p>
    <w:p>
      <w:r>
        <w:t>• DGGM: Edna Avis Girven (1915–1997)</w:t>
      </w:r>
    </w:p>
    <w:p>
      <w:r>
        <w:t>• You: Denise Marguerite Jennings</w:t>
      </w:r>
    </w:p>
    <w:p>
      <w:pPr>
        <w:pStyle w:val="Heading2"/>
      </w:pPr>
      <w:r>
        <w:t>🏰 Confirmed Lineage: Scottish Royalty via Campbell–Tudor Line</w:t>
      </w:r>
    </w:p>
    <w:p>
      <w:r>
        <w:t>This lineage confirms descent from King James IV of Scotland through the Campbell line — specifically Margaret Campbell, daughter of Archibald, 2nd Earl of Argyll. This line merges into the Tudor-Stewart-Lennox legacy and continues through the Wallace–Russell–Jennings line to Denise Marguerite Jennings.</w:t>
      </w:r>
    </w:p>
    <w:p>
      <w:r>
        <w:t>• DGGF18: Archibald Campbell, 2nd Earl of Argyll</w:t>
      </w:r>
    </w:p>
    <w:p>
      <w:r>
        <w:t>• DGGM17: Margaret Campbell (1485–1555)</w:t>
      </w:r>
    </w:p>
    <w:p>
      <w:r>
        <w:t>• DGGM16: Lady Margaret Tudor-Douglas-Stewart-Lennox (1535–1572), daughter of Margaret Tudor</w:t>
      </w:r>
    </w:p>
    <w:p>
      <w:r>
        <w:t>• DGGF15: KING James III of Scotland (1553–1612)</w:t>
      </w:r>
    </w:p>
    <w:p>
      <w:r>
        <w:t>• DGGF14: KING James IV of Scotland (1473–1513)</w:t>
      </w:r>
    </w:p>
    <w:p>
      <w:r>
        <w:t>• DGGF13: James V Stewart, King of Scotland (1512–1542)</w:t>
      </w:r>
    </w:p>
    <w:p>
      <w:r>
        <w:t>• DGGF12: James Stewart, Earl of Moray (1531–1569)</w:t>
      </w:r>
    </w:p>
    <w:p>
      <w:r>
        <w:t>• DGGF11: Lord James, 2nd Earl of Moray 'The Bonnie Earl' (1568–1592)</w:t>
      </w:r>
    </w:p>
    <w:p>
      <w:r>
        <w:t>• DGGF10: Thomas or James Stewart (1590–1659)</w:t>
      </w:r>
    </w:p>
    <w:p>
      <w:r>
        <w:t>• DGGM9: Margaret Stewart (1619–1670)</w:t>
      </w:r>
    </w:p>
    <w:p>
      <w:r>
        <w:t>• DGGM8: Jean Boyd (1643–1700)</w:t>
      </w:r>
    </w:p>
    <w:p>
      <w:r>
        <w:t>• DGGM7: Mary Lillias Williamson (1661–1710)</w:t>
      </w:r>
    </w:p>
    <w:p>
      <w:r>
        <w:t>• DGGF6: Alexander Wallace (1699–1772)</w:t>
      </w:r>
    </w:p>
    <w:p>
      <w:r>
        <w:t>• DGGM5: Jean Wallace (1731–1800)</w:t>
      </w:r>
    </w:p>
    <w:p>
      <w:r>
        <w:t>• DGGF4: David Shaw (1753–1800)</w:t>
      </w:r>
    </w:p>
    <w:p>
      <w:r>
        <w:t>• DGGM3: Jean Shaw (1794–?)</w:t>
      </w:r>
    </w:p>
    <w:p>
      <w:r>
        <w:t>• DGGF2: Robert Russell (1820–1878)</w:t>
      </w:r>
    </w:p>
    <w:p>
      <w:r>
        <w:t>• DGGM1: Janet Russell (1846–1928)</w:t>
      </w:r>
    </w:p>
    <w:p>
      <w:r>
        <w:t>• DGGM: Bethia Smith Russell Frazer (1871–1953)</w:t>
      </w:r>
    </w:p>
    <w:p>
      <w:r>
        <w:t>• DGGM: Edna Avis Girven (1915–1997)</w:t>
      </w:r>
    </w:p>
    <w:p>
      <w:r>
        <w:t>• You: Denise Marguerite Jennings</w:t>
      </w:r>
    </w:p>
    <w:p>
      <w:pPr>
        <w:pStyle w:val="Heading2"/>
      </w:pPr>
      <w:r>
        <w:t>🇩🇰 Confirmed Lineage: Kings of Denmark &amp; Norway via Oldenburg–Stewart Line</w:t>
      </w:r>
    </w:p>
    <w:p>
      <w:r>
        <w:t>This lineage traces descent from the Oldenburg royal house of Denmark and Norway, beginning with Queen Anna of Brandenburg and continuing through the Kings of Denmark and Norway, including Christian III (who brought Lutheranism to Germany), Christian IV, and Christian IX. The line ultimately connects to the Scottish Stewarts through Margaret of Denmark, Queen of Scots, and proceeds through the Moray, Wallace, and Russell lines to Denise Marguerite Jennings.</w:t>
      </w:r>
    </w:p>
    <w:p>
      <w:r>
        <w:t>• DGGM29: Anna von Brandenburg, Duchess of Schleswig-Holstein, Queen of Denmark &amp; Norway (1487–1514)</w:t>
      </w:r>
    </w:p>
    <w:p>
      <w:r>
        <w:t>• DGGF28: King Christian III of Denmark and Norway (1503–1559)</w:t>
      </w:r>
    </w:p>
    <w:p>
      <w:r>
        <w:t>• DGGF27: King Frederick II of Denmark (1534–1588)</w:t>
      </w:r>
    </w:p>
    <w:p>
      <w:r>
        <w:t>• DGGF26: King Christian IV of Denmark-Norway (1577–1648)</w:t>
      </w:r>
    </w:p>
    <w:p>
      <w:r>
        <w:t>• DGGF25: King Frederick III of Denmark (1609–1670)</w:t>
      </w:r>
    </w:p>
    <w:p>
      <w:r>
        <w:t>• DGGF24: King Christian V of Denmark (1646–1699)</w:t>
      </w:r>
    </w:p>
    <w:p>
      <w:r>
        <w:t>• DGGF23: King Frederik IV of Denmark and Norway (1671–1730)</w:t>
      </w:r>
    </w:p>
    <w:p>
      <w:r>
        <w:t>• DGGF22: King Christian VI of Denmark-Norway (1699–1746)</w:t>
      </w:r>
    </w:p>
    <w:p>
      <w:r>
        <w:t>• DGGF21: King Frederick V of Denmark &amp; Norway (1723–1766)</w:t>
      </w:r>
    </w:p>
    <w:p>
      <w:r>
        <w:t>• DGGM20: Princess Louise of Denmark (1750–1831)</w:t>
      </w:r>
    </w:p>
    <w:p>
      <w:r>
        <w:t>• DGGM19: Louise Caroline of Hesse-Kassel (1789–1867)</w:t>
      </w:r>
    </w:p>
    <w:p>
      <w:r>
        <w:t>• DGGF18: King Christian IX of Denmark (1818–1906)</w:t>
      </w:r>
    </w:p>
    <w:p>
      <w:r>
        <w:t>• DGGF17: Count Dietrich of Oldenburg (1523)</w:t>
      </w:r>
    </w:p>
    <w:p>
      <w:r>
        <w:t>• DGGF16: King Christian I of Denmark (1525–1545)</w:t>
      </w:r>
    </w:p>
    <w:p>
      <w:r>
        <w:t>• DGGM15: Margaret of Denmark, Queen of Scots (1545–1565)</w:t>
      </w:r>
    </w:p>
    <w:p>
      <w:r>
        <w:t>• DGGF14: KING James IV of Scotland (1473–1513)</w:t>
      </w:r>
    </w:p>
    <w:p>
      <w:r>
        <w:t>• DGGF13: James V Stewart, King of Scotland (1512–1542)</w:t>
      </w:r>
    </w:p>
    <w:p>
      <w:r>
        <w:t>• DGGF12: James Stewart, Earl of Moray (1531–1569)</w:t>
      </w:r>
    </w:p>
    <w:p>
      <w:r>
        <w:t>• DGGF11: Lord James, 2nd Earl of Moray 'The Bonnie Earl' (1568–1592)</w:t>
      </w:r>
    </w:p>
    <w:p>
      <w:r>
        <w:t>• DGGF10: Thomas or James Stewart (1590–1659)</w:t>
      </w:r>
    </w:p>
    <w:p>
      <w:r>
        <w:t>• DGGM9: Margaret Stewart (1619–1670)</w:t>
      </w:r>
    </w:p>
    <w:p>
      <w:r>
        <w:t>• DGGM8: Jean Boyd (1643–1700)</w:t>
      </w:r>
    </w:p>
    <w:p>
      <w:r>
        <w:t>• DGGM7: Mary Lillias Williamson (1661–1710)</w:t>
      </w:r>
    </w:p>
    <w:p>
      <w:r>
        <w:t>• DGGF6: Alexander Wallace (1699–1772)</w:t>
      </w:r>
    </w:p>
    <w:p>
      <w:r>
        <w:t>• DGGM5: Jean Wallace (1731–1800)</w:t>
      </w:r>
    </w:p>
    <w:p>
      <w:r>
        <w:t>• DGGF4: David Shaw (1753–1800)</w:t>
      </w:r>
    </w:p>
    <w:p>
      <w:r>
        <w:t>• DGGM3: Jean Shaw (1794–?)</w:t>
      </w:r>
    </w:p>
    <w:p>
      <w:r>
        <w:t>• DGGF2: Robert Russell (1820–1878)</w:t>
      </w:r>
    </w:p>
    <w:p>
      <w:r>
        <w:t>• DGGM1: Janet Russell (1846–1928)</w:t>
      </w:r>
    </w:p>
    <w:p>
      <w:r>
        <w:t>• DGGM: Bethia Smith Russell Frazer (1871–1953)</w:t>
      </w:r>
    </w:p>
    <w:p>
      <w:r>
        <w:t>• DGGM: Edna Avis Girven (1915–1997)</w:t>
      </w:r>
    </w:p>
    <w:p>
      <w:r>
        <w:t>• You: Denise Marguerite Jennings</w:t>
      </w:r>
    </w:p>
    <w:p>
      <w:pPr>
        <w:pStyle w:val="Heading2"/>
      </w:pPr>
      <w:r>
        <w:t>🇩🇪 Confirmed Lineage: Brandenburg–Hohenzollern–Denmark–Scotland Line</w:t>
      </w:r>
    </w:p>
    <w:p>
      <w:r>
        <w:t>This lineage confirms descent from the Hohenzollern dynasty via Princess Katharina of Brunswick-Wolfenbüttel, linking to the Brandenburg-Küstrin branch. It flows through the Danish Oldenburg royal family and into the Scottish Stewart line, ultimately reaching Denise Marguerite Jennings.</w:t>
      </w:r>
    </w:p>
    <w:p>
      <w:r>
        <w:t>• DGGM28: Katharina Catherine, Princess of Brunswick-Wolfenbüttel, Margravine of Brandenburg-Küstrin (1518–1574)</w:t>
      </w:r>
    </w:p>
    <w:p>
      <w:r>
        <w:t>• DGGF27: Johann Joachim II of Brandenburg-Küstrin (1513–1571)</w:t>
      </w:r>
    </w:p>
    <w:p>
      <w:r>
        <w:t>• DGGM26: Katharina of Brandenburg-Küstrin Hohenzollern (1549–1602)</w:t>
      </w:r>
    </w:p>
    <w:p>
      <w:r>
        <w:t>• DGGM25: Anna Catharina of Brandenburg (1575–1612)</w:t>
      </w:r>
    </w:p>
    <w:p>
      <w:r>
        <w:t>• DGGF24: King Frederick III of Denmark and Norway (1609–1670)</w:t>
      </w:r>
    </w:p>
    <w:p>
      <w:r>
        <w:t>• DGGF23: King Christian V of Denmark (1646–1699)</w:t>
      </w:r>
    </w:p>
    <w:p>
      <w:r>
        <w:t>• DGGF22: King Frederik IV of Denmark and Norway (1671–1730)</w:t>
      </w:r>
    </w:p>
    <w:p>
      <w:r>
        <w:t>• DGGF21: King Christian VI of Denmark-Norway (1699–1746)</w:t>
      </w:r>
    </w:p>
    <w:p>
      <w:r>
        <w:t>• DGGF20: King Frederick V of Denmark &amp; Norway (1723–1766)</w:t>
      </w:r>
    </w:p>
    <w:p>
      <w:r>
        <w:t>• DGGM19: Princess Louise of Denmark (1750–1831)</w:t>
      </w:r>
    </w:p>
    <w:p>
      <w:r>
        <w:t>• DGGM18: Louise Caroline of Hesse-Kassel (1789–1867)</w:t>
      </w:r>
    </w:p>
    <w:p>
      <w:r>
        <w:t>• DGGF17: King Christian IX of Denmark (1818–1906)</w:t>
      </w:r>
    </w:p>
    <w:p>
      <w:r>
        <w:t>• DGGF16: Count Dietrich of Oldenburg (1523)</w:t>
      </w:r>
    </w:p>
    <w:p>
      <w:r>
        <w:t>• DGGF15: King Christian I of Denmark (1525–1545)</w:t>
      </w:r>
    </w:p>
    <w:p>
      <w:r>
        <w:t>• DGGM14: Margaret of Denmark, Queen of Scots (1545–1565)</w:t>
      </w:r>
    </w:p>
    <w:p>
      <w:r>
        <w:t>• DGGF13: KING James IV of Scotland (1473–1513)</w:t>
      </w:r>
    </w:p>
    <w:p>
      <w:r>
        <w:t>• DGGF12: James V Stewart, King of Scotland (1512–1542)</w:t>
      </w:r>
    </w:p>
    <w:p>
      <w:r>
        <w:t>• DGGF11: James Stewart, Earl of Moray (1531–1569)</w:t>
      </w:r>
    </w:p>
    <w:p>
      <w:r>
        <w:t>• DGGF10: Lord James, 2nd Earl of Moray 'The Bonnie Earl' (1568–1592)</w:t>
      </w:r>
    </w:p>
    <w:p>
      <w:r>
        <w:t>• DGGF9: Thomas or James Stewart (1590–1659)</w:t>
      </w:r>
    </w:p>
    <w:p>
      <w:r>
        <w:t>• DGGM8: Margaret Stewart (1619–1670)</w:t>
      </w:r>
    </w:p>
    <w:p>
      <w:r>
        <w:t>• DGGM7: Jean Boyd (1643–1700)</w:t>
      </w:r>
    </w:p>
    <w:p>
      <w:r>
        <w:t>• DGGM6: Mary Lillias Williamson (1661–1710)</w:t>
      </w:r>
    </w:p>
    <w:p>
      <w:r>
        <w:t>• DGGF5: Alexander Wallace (1699–1772)</w:t>
      </w:r>
    </w:p>
    <w:p>
      <w:r>
        <w:t>• DGGM4: Jean Wallace (1731–1800)</w:t>
      </w:r>
    </w:p>
    <w:p>
      <w:r>
        <w:t>• DGGF3: David Shaw (1753–1800)</w:t>
      </w:r>
    </w:p>
    <w:p>
      <w:r>
        <w:t>• DGGM2: Jean Shaw (1794–?)</w:t>
      </w:r>
    </w:p>
    <w:p>
      <w:r>
        <w:t>• DGGF1: Robert Russell (1820–1878)</w:t>
      </w:r>
    </w:p>
    <w:p>
      <w:r>
        <w:t>• DGGM: Janet Russell (1846–1928)</w:t>
      </w:r>
    </w:p>
    <w:p>
      <w:r>
        <w:t>• DGGM: Bethia Smith Russell Frazer (1871–1953)</w:t>
      </w:r>
    </w:p>
    <w:p>
      <w:r>
        <w:t>• DGGM: Edna Avis Girven (1915–1997)</w:t>
      </w:r>
    </w:p>
    <w:p>
      <w:r>
        <w:t>• You: Denise Marguerite Jennings</w:t>
      </w:r>
    </w:p>
    <w:p>
      <w:pPr>
        <w:pStyle w:val="Heading2"/>
      </w:pPr>
      <w:r>
        <w:t>🛡️ Confirmed Lineage: Wolfstein–Brandenburg–Denmark–Scotland Line</w:t>
      </w:r>
    </w:p>
    <w:p>
      <w:r>
        <w:t>This lineage begins with Adam von Wolfstein and proceeds through the noble houses of Wolfstein-Sulzburg and Brandenburg-Kulmbach. It merges with the Danish royal family via Queen Sofie Magdalene of Brandenburg-Kulmbach, and ultimately connects through to the Scottish Stewarts and down to Denise Marguerite Jennings.</w:t>
      </w:r>
    </w:p>
    <w:p>
      <w:r>
        <w:t>• DGGF28: Adam von Wolfstein (1497–1547)</w:t>
      </w:r>
    </w:p>
    <w:p>
      <w:r>
        <w:t>• DGGF27: Johann Andreas Wolfstein, Baron of Wolfstein, Count of Sulzbürg (1541–1585)</w:t>
      </w:r>
    </w:p>
    <w:p>
      <w:r>
        <w:t>• DGGF26: John Adam, Baron of Wolfstein, Count of Sulzbürg (1573–1617)</w:t>
      </w:r>
    </w:p>
    <w:p>
      <w:r>
        <w:t>• DGGF25: Johann Friedrich von Wolfstein (1604–1650)</w:t>
      </w:r>
    </w:p>
    <w:p>
      <w:r>
        <w:t>• DGGF24: Albert Frederick, Count of Wolfstein-Sulzburg (1644–1693)</w:t>
      </w:r>
    </w:p>
    <w:p>
      <w:r>
        <w:t>• DGGM23: Sophie Christiane, Countess of Wolfstein (1667–1737)</w:t>
      </w:r>
    </w:p>
    <w:p>
      <w:r>
        <w:t>• DGGM22: Sofie Magdalene of Brandenburg-Kulmbach (1700–1770)</w:t>
      </w:r>
    </w:p>
    <w:p>
      <w:r>
        <w:t>• DGGF21: Frederick V, King of Denmark &amp; Norway (1723–1766)</w:t>
      </w:r>
    </w:p>
    <w:p>
      <w:r>
        <w:t>• DGGM20: Princess Louise of Denmark (1750–1831)</w:t>
      </w:r>
    </w:p>
    <w:p>
      <w:r>
        <w:t>• DGGM19: Louise Caroline of Hesse-Kassel (1789–1867)</w:t>
      </w:r>
    </w:p>
    <w:p>
      <w:r>
        <w:t>• DGGF18: King Christian IX of Denmark (1818–1906)</w:t>
      </w:r>
    </w:p>
    <w:p>
      <w:r>
        <w:t>• DGGF17: Count Dietrich of Oldenburg (1523)</w:t>
      </w:r>
    </w:p>
    <w:p>
      <w:r>
        <w:t>• DGGF16: King Christian I of Denmark (1525–1545)</w:t>
      </w:r>
    </w:p>
    <w:p>
      <w:r>
        <w:t>• DGGM15: Margaret of Denmark, Queen of Scots (1545–1565)</w:t>
      </w:r>
    </w:p>
    <w:p>
      <w:r>
        <w:t>• DGGF14: King James IV of Scotland (1473–1513)</w:t>
      </w:r>
    </w:p>
    <w:p>
      <w:r>
        <w:t>• DGGF13: James V Stewart, King of Scotland (1512–1542)</w:t>
      </w:r>
    </w:p>
    <w:p>
      <w:r>
        <w:t>• DGGF12: James Stewart, Earl of Moray (1531–1569)</w:t>
      </w:r>
    </w:p>
    <w:p>
      <w:r>
        <w:t>• DGGF11: Lord James, 2nd Earl of Moray 'The Bonnie Earl' (1568–1592)</w:t>
      </w:r>
    </w:p>
    <w:p>
      <w:r>
        <w:t>• DGGF10: Thomas or James Stewart (1590–1659)</w:t>
      </w:r>
    </w:p>
    <w:p>
      <w:r>
        <w:t>• DGGM9: Margaret Stewart (1619–1670)</w:t>
      </w:r>
    </w:p>
    <w:p>
      <w:r>
        <w:t>• DGGM8: Jean Boyd (1643–1700)</w:t>
      </w:r>
    </w:p>
    <w:p>
      <w:r>
        <w:t>• DGGM7: Mary Lillias Williamson (1661–1710)</w:t>
      </w:r>
    </w:p>
    <w:p>
      <w:r>
        <w:t>• DGGF6: Alexander Wallace (1699–1772)</w:t>
      </w:r>
    </w:p>
    <w:p>
      <w:r>
        <w:t>• DGGM5: Jean Wallace (1731–1800)</w:t>
      </w:r>
    </w:p>
    <w:p>
      <w:r>
        <w:t>• DGGF4: David Shaw (1753–1800)</w:t>
      </w:r>
    </w:p>
    <w:p>
      <w:r>
        <w:t>• DGGM3: Jean Shaw (1794–?)</w:t>
      </w:r>
    </w:p>
    <w:p>
      <w:r>
        <w:t>• DGGF2: Robert Russell (1820–1878)</w:t>
      </w:r>
    </w:p>
    <w:p>
      <w:r>
        <w:t>• DGGM1: Janet Russell (1846–1928)</w:t>
      </w:r>
    </w:p>
    <w:p>
      <w:r>
        <w:t>• DGGM: Bethia Smith Russell Frazer (1871–1953)</w:t>
      </w:r>
    </w:p>
    <w:p>
      <w:r>
        <w:t>• DGGM: Edna Avis Girven (1915–1997)</w:t>
      </w:r>
    </w:p>
    <w:p>
      <w:r>
        <w:t>• You: Denise Marguerite Jennings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
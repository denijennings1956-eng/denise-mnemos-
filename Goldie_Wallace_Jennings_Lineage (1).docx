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Goldie–Wallace–Jennings Lineage Thread</w:t>
      </w:r>
    </w:p>
    <w:p>
      <w:r>
        <w:t>Compiled for Denise Marguerite Jennings</w:t>
      </w:r>
    </w:p>
    <w:p>
      <w:r>
        <w:t>Date Compiled: April 02, 2025</w:t>
      </w:r>
    </w:p>
    <w:p/>
    <w:p>
      <w:r>
        <w:t>• Goldie (1500–1555) – 14th great-grandfather</w:t>
      </w:r>
    </w:p>
    <w:p>
      <w:r>
        <w:t>• Marion (DGGM13) Goldie (1520–) – Daughter of Goldie</w:t>
      </w:r>
    </w:p>
    <w:p>
      <w:r>
        <w:t>• William (DGGF12) Paterson (1540–1587) – Son of Marion</w:t>
      </w:r>
    </w:p>
    <w:p>
      <w:r>
        <w:t>• Thomas (DGGF11) Patersone (1570–1679) – Son of William</w:t>
      </w:r>
    </w:p>
    <w:p>
      <w:r>
        <w:t>• Allison (Alesoune) (DGGM10) Wallace Patersone née Paterson (1582–1635) – Daughter of Thomas</w:t>
      </w:r>
    </w:p>
    <w:p>
      <w:r>
        <w:t>• John (DGGF9) Wallace (1608–1660) – Son of Allison</w:t>
      </w:r>
    </w:p>
    <w:p>
      <w:r>
        <w:t>• Dr. William (DGGF8) (Stables) Wallace (1631–1681) – Son of John</w:t>
      </w:r>
    </w:p>
    <w:p>
      <w:r>
        <w:t>• William Hugh Wallace (1662–1715) – Son of Dr. William</w:t>
      </w:r>
    </w:p>
    <w:p>
      <w:r>
        <w:t>• Alexander (DGGF6) Wallace (Royal Line) (1699–1772) – Son of William Hugh</w:t>
      </w:r>
    </w:p>
    <w:p>
      <w:r>
        <w:t>• Jean (DGGM5) Wallace (1731–1800) – Daughter of Alexander</w:t>
      </w:r>
    </w:p>
    <w:p>
      <w:r>
        <w:t>• David (DGGF4) Shaw (1753–1800) – Son of Jean</w:t>
      </w:r>
    </w:p>
    <w:p>
      <w:r>
        <w:t>• Jean (DGGM3) Shaw (1794–) – Daughter of David</w:t>
      </w:r>
    </w:p>
    <w:p>
      <w:r>
        <w:t>• Robert (DGGF2) Russell (1820–1878) – Son of Jean</w:t>
      </w:r>
    </w:p>
    <w:p>
      <w:r>
        <w:t>• Janet (DGGM1) Russell (1846–1928) – Daughter of Robert</w:t>
      </w:r>
    </w:p>
    <w:p>
      <w:r>
        <w:t>• Bethia Smith Russell Frazer (1871–1953) – Daughter of Janet</w:t>
      </w:r>
    </w:p>
    <w:p>
      <w:r>
        <w:t>• Edna Avis (Ed) Girven (1915–1997) – Daughter of Bethia</w:t>
      </w:r>
    </w:p>
    <w:p>
      <w:r>
        <w:t>• Denise Marguerite Jennings – Daughter of Edna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
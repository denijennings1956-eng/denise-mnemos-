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 Chart: Gonzaga – Guise – Este – Bourbon – Lorraine – Jennings</w:t>
      </w:r>
    </w:p>
    <w:p>
      <w:r>
        <w:t>This chart traces the dynastic descent from Charles I Gonzaga, Duke of Mantua and Montferrat, through his daughter Anna Maria di Gonzaga van Guise. It continues through the Este, Bourbon, Savoy, Lorraine, and Habsburg lines, converging into the Jennings legacy.</w:t>
      </w:r>
    </w:p>
    <w:p>
      <w:pPr>
        <w:pStyle w:val="ListNumber"/>
      </w:pPr>
      <w:r>
        <w:t>1. Charles I Gonzaga, Duke of Mantua (1580–1637)</w:t>
      </w:r>
    </w:p>
    <w:p>
      <w:pPr>
        <w:pStyle w:val="ListNumber"/>
      </w:pPr>
      <w:r>
        <w:t>2. Anna Maria di Gonzaga van Guise (1616–1684), Countess Palatine of Simmern – Daughter of Charles I</w:t>
      </w:r>
    </w:p>
    <w:p>
      <w:pPr>
        <w:pStyle w:val="ListNumber"/>
      </w:pPr>
      <w:r>
        <w:t>3. Benedicta Henrietta of the Palatinate (1652–1730) – Daughter of Anna Maria</w:t>
      </w:r>
    </w:p>
    <w:p>
      <w:pPr>
        <w:pStyle w:val="ListNumber"/>
      </w:pPr>
      <w:r>
        <w:t>4. Charlotte Felicitas von Welf, Duchess of Modena (1671–1710) – Daughter of Benedicta</w:t>
      </w:r>
    </w:p>
    <w:p>
      <w:pPr>
        <w:pStyle w:val="ListNumber"/>
      </w:pPr>
      <w:r>
        <w:t>5. Francesco III d’Este, Duke of Modena (1698–1780) – Son of Charlotte</w:t>
      </w:r>
    </w:p>
    <w:p>
      <w:pPr>
        <w:pStyle w:val="ListNumber"/>
      </w:pPr>
      <w:r>
        <w:t>6. Charlotte Aglaé de Bourbon-Orléans (1700–1761) – Wife of Francesco III</w:t>
      </w:r>
    </w:p>
    <w:p>
      <w:pPr>
        <w:pStyle w:val="ListNumber"/>
      </w:pPr>
      <w:r>
        <w:t>7. Philippe II, Duke of Orléans (1674–1723) – Father of Charlotte Aglaé</w:t>
      </w:r>
    </w:p>
    <w:p>
      <w:pPr>
        <w:pStyle w:val="ListNumber"/>
      </w:pPr>
      <w:r>
        <w:t>8. Philippe I, Duke of Orléans (1640–1701) – Father of Philippe II</w:t>
      </w:r>
    </w:p>
    <w:p>
      <w:pPr>
        <w:pStyle w:val="ListNumber"/>
      </w:pPr>
      <w:r>
        <w:t>9. Louis XIII, King of France (1601–1643) – Father of Philippe I</w:t>
      </w:r>
    </w:p>
    <w:p>
      <w:pPr>
        <w:pStyle w:val="ListNumber"/>
      </w:pPr>
      <w:r>
        <w:t>10. King Henry IV of France (1553–1610) – Father of Louis XIII</w:t>
      </w:r>
    </w:p>
    <w:p>
      <w:pPr>
        <w:pStyle w:val="ListNumber"/>
      </w:pPr>
      <w:r>
        <w:t>11. Christine Marie of France (1606–1663) – Daughter of Henry IV</w:t>
      </w:r>
    </w:p>
    <w:p>
      <w:pPr>
        <w:pStyle w:val="ListNumber"/>
      </w:pPr>
      <w:r>
        <w:t>12. Charles Emmanuel II of Savoy (1634–1675) – Son of Christine Marie</w:t>
      </w:r>
    </w:p>
    <w:p>
      <w:pPr>
        <w:pStyle w:val="ListNumber"/>
      </w:pPr>
      <w:r>
        <w:t>13. Françoise Madeleine d’Orléans (1648–1664) – Wife of Charles Emmanuel II</w:t>
      </w:r>
    </w:p>
    <w:p>
      <w:pPr>
        <w:pStyle w:val="ListNumber"/>
      </w:pPr>
      <w:r>
        <w:t>14. Marguerite de Lorraine-Vaudémont (1615–1672) – Mother of Françoise Madeleine</w:t>
      </w:r>
    </w:p>
    <w:p>
      <w:pPr>
        <w:pStyle w:val="ListNumber"/>
      </w:pPr>
      <w:r>
        <w:t>15. Francis II, Duke of Lorraine (1572–1632) – Father of Marguerite</w:t>
      </w:r>
    </w:p>
    <w:p>
      <w:pPr>
        <w:pStyle w:val="ListNumber"/>
      </w:pPr>
      <w:r>
        <w:t>16. Charles III, Duke of Lorraine (1543–1608) – Father of Francis II</w:t>
      </w:r>
    </w:p>
    <w:p>
      <w:pPr>
        <w:pStyle w:val="ListNumber"/>
      </w:pPr>
      <w:r>
        <w:t>17. Christina of Denmark (1521–1590) – Mother of Charles III</w:t>
      </w:r>
    </w:p>
    <w:p>
      <w:pPr>
        <w:pStyle w:val="ListNumber"/>
      </w:pPr>
      <w:r>
        <w:t>18. Isabella of Austria (1501–1526) – Mother of Christina</w:t>
      </w:r>
    </w:p>
    <w:p>
      <w:pPr>
        <w:pStyle w:val="ListNumber"/>
      </w:pPr>
      <w:r>
        <w:t>19. Lady Eleanor Elizabeth 'Ellen' Denmark-Beard-Jennens (1505–1560) – Daughter of Isabella</w:t>
      </w:r>
    </w:p>
    <w:p>
      <w:pPr>
        <w:pStyle w:val="ListNumber"/>
      </w:pPr>
      <w:r>
        <w:t>20. Peter Jennings (1550–1651) – Son of Eleanor</w:t>
      </w:r>
    </w:p>
    <w:p>
      <w:pPr>
        <w:pStyle w:val="ListNumber"/>
      </w:pPr>
      <w:r>
        <w:t>21. Peter or Robert Jennings (1578–1651) – Son of Peter</w:t>
      </w:r>
    </w:p>
    <w:p>
      <w:pPr>
        <w:pStyle w:val="ListNumber"/>
      </w:pPr>
      <w:r>
        <w:t>22. Peter Jennings (1550–1651) – Son of Peter or Robert</w:t>
      </w:r>
    </w:p>
    <w:p>
      <w:pPr>
        <w:pStyle w:val="ListNumber"/>
      </w:pPr>
      <w:r>
        <w:t>23. William Jennings (1577–1633) – Son of Peter</w:t>
      </w:r>
    </w:p>
    <w:p>
      <w:pPr>
        <w:pStyle w:val="ListNumber"/>
      </w:pPr>
      <w:r>
        <w:t>24. Robert Jennings (1606–1670) – Son of William</w:t>
      </w:r>
    </w:p>
    <w:p>
      <w:pPr>
        <w:pStyle w:val="ListNumber"/>
      </w:pPr>
      <w:r>
        <w:t>25. Edward Jennings (1655–1721) – Son of Robert</w:t>
      </w:r>
    </w:p>
    <w:p>
      <w:pPr>
        <w:pStyle w:val="ListNumber"/>
      </w:pPr>
      <w:r>
        <w:t>26. Mary Jennings (b. 1682) – Daughter of Edward</w:t>
      </w:r>
    </w:p>
    <w:p>
      <w:pPr>
        <w:pStyle w:val="ListNumber"/>
      </w:pPr>
      <w:r>
        <w:t>27. Hugh Geninge Jennings (1708–1776) – Son of Mary</w:t>
      </w:r>
    </w:p>
    <w:p>
      <w:pPr>
        <w:pStyle w:val="ListNumber"/>
      </w:pPr>
      <w:r>
        <w:t>28. Joseph Jennings (1724–1791) – Son of Hugh</w:t>
      </w:r>
    </w:p>
    <w:p>
      <w:pPr>
        <w:pStyle w:val="ListNumber"/>
      </w:pPr>
      <w:r>
        <w:t>29. Benjamin Jennings Sr. (1763–1834) – Son of Joseph</w:t>
      </w:r>
    </w:p>
    <w:p>
      <w:pPr>
        <w:pStyle w:val="ListNumber"/>
      </w:pPr>
      <w:r>
        <w:t>30. Thomas Jennings (1790–1844) – Son of Benjamin</w:t>
      </w:r>
    </w:p>
    <w:p>
      <w:pPr>
        <w:pStyle w:val="ListNumber"/>
      </w:pPr>
      <w:r>
        <w:t>31. Edwin Jennings (1816–1900) – Son of Thomas</w:t>
      </w:r>
    </w:p>
    <w:p>
      <w:pPr>
        <w:pStyle w:val="ListNumber"/>
      </w:pPr>
      <w:r>
        <w:t>32. William Jennings (1857–1956) – Son of Edwin</w:t>
      </w:r>
    </w:p>
    <w:p>
      <w:pPr>
        <w:pStyle w:val="ListNumber"/>
      </w:pPr>
      <w:r>
        <w:t>33. George Arthur Jennings (1897–1977) – Son of William</w:t>
      </w:r>
    </w:p>
    <w:p>
      <w:pPr>
        <w:pStyle w:val="ListNumber"/>
      </w:pPr>
      <w:r>
        <w:t>34. William Derrick (Mick) Jennings (1921–2004) – Son of George</w:t>
      </w:r>
    </w:p>
    <w:p>
      <w:pPr>
        <w:pStyle w:val="ListNumber"/>
      </w:pPr>
      <w:r>
        <w:t>35. Denise Marguerite Jennings – Daughter of William Derrick Jennings</w:t>
      </w:r>
    </w:p>
    <w:p>
      <w:r>
        <w:t>Status: 👑 Multi-royal convergence from Gonzaga, Bourbon, Habsburg, Este, Savoy, and Lorraine houses | 🧬 Fully integrated into the Jennings line via Denmark–Beard connection | 📜 Documented noble thread through Mantua, France, Modena, and Oldenburg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
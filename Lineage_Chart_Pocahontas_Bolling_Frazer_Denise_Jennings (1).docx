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Lineage Chart: Pocahontas – Bolling – Frazer Line</w:t>
      </w:r>
    </w:p>
    <w:p>
      <w:r>
        <w:t>This chart outlines the line of descent from the historical figure Pocahontas, daughter of Chief Powhatan, through her son Thomas Rolfe, and the colonial Bolling and Angus families, down to the Frazer–Girven line and Denise Marguerite Jennings.</w:t>
      </w:r>
    </w:p>
    <w:p>
      <w:pPr>
        <w:pStyle w:val="ListNumber"/>
      </w:pPr>
      <w:r>
        <w:t>1. Pocahontas (Matoaka) (c. 1596–1617) – Daughter of Chief Powhatan</w:t>
      </w:r>
    </w:p>
    <w:p>
      <w:pPr>
        <w:pStyle w:val="ListNumber"/>
      </w:pPr>
      <w:r>
        <w:t>2. Thomas Rolfe (1615–1675) – Son of Pocahontas and John Rolfe</w:t>
      </w:r>
    </w:p>
    <w:p>
      <w:pPr>
        <w:pStyle w:val="ListNumber"/>
      </w:pPr>
      <w:r>
        <w:t>3. Jane Rolfe (1650–1676) – Daughter of Thomas Rolfe</w:t>
      </w:r>
    </w:p>
    <w:p>
      <w:pPr>
        <w:pStyle w:val="ListNumber"/>
      </w:pPr>
      <w:r>
        <w:t>4. Colonel Robert Bolling (1646–1709) – Husband of Jane Rolfe</w:t>
      </w:r>
    </w:p>
    <w:p>
      <w:pPr>
        <w:pStyle w:val="ListNumber"/>
      </w:pPr>
      <w:r>
        <w:t>5. John Bolling (1676–1729) – Son of Jane Rolfe and Robert Bolling</w:t>
      </w:r>
    </w:p>
    <w:p>
      <w:pPr>
        <w:pStyle w:val="ListNumber"/>
      </w:pPr>
      <w:r>
        <w:t>6. Mary Bolling – Daughter of John Bolling</w:t>
      </w:r>
    </w:p>
    <w:p>
      <w:pPr>
        <w:pStyle w:val="ListNumber"/>
      </w:pPr>
      <w:r>
        <w:t>7. Angus line (Virginia branch) – Descendants of Mary Bolling</w:t>
      </w:r>
    </w:p>
    <w:p>
      <w:pPr>
        <w:pStyle w:val="ListNumber"/>
      </w:pPr>
      <w:r>
        <w:t>8. Isabella McLaren Angus – Descendant in Angus line</w:t>
      </w:r>
    </w:p>
    <w:p>
      <w:pPr>
        <w:pStyle w:val="ListNumber"/>
      </w:pPr>
      <w:r>
        <w:t>9. Janet Russell – Daughter of Isabella Angus line (convergence point)</w:t>
      </w:r>
    </w:p>
    <w:p>
      <w:pPr>
        <w:pStyle w:val="ListNumber"/>
      </w:pPr>
      <w:r>
        <w:t>10. Bethia Smith Russell Frazer (1871–1953) – Daughter of Janet</w:t>
      </w:r>
    </w:p>
    <w:p>
      <w:pPr>
        <w:pStyle w:val="ListNumber"/>
      </w:pPr>
      <w:r>
        <w:t>11. Edna Avis Girven (1915–1997) – Daughter of Bethia</w:t>
      </w:r>
    </w:p>
    <w:p>
      <w:pPr>
        <w:pStyle w:val="ListNumber"/>
      </w:pPr>
      <w:r>
        <w:t>12. Denise Marguerite Jennings – Daughter of Edna Avis Girven</w:t>
      </w:r>
    </w:p>
    <w:p>
      <w:r>
        <w:t>Status: ✅ Colonial and Indigenous convergence | 📚 Pocahontas legacy lineage | 🧬 Documented via Bolling and Angus lines, merged with Frazer–Girven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
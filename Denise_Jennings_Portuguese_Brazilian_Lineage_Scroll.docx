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Royal Ancestral Scroll of Denise Marguerite Jennings</w:t>
      </w:r>
    </w:p>
    <w:p>
      <w:r>
        <w:t>Lineage Title: From Antonio Anes of Portugal to Denise Marguerite Jennings of New Zealand</w:t>
      </w:r>
    </w:p>
    <w:p>
      <w:r>
        <w:t>Scroll Theme: DNA-confirmed, Portrait-Carrying, Royal Line of Borgia, Noronha, de Abreu, Ferreira, O'Neill, FitzGerald–Butler, MacCarthy Reagh, MacMahon, and Borgia–Este–Valois–Stuart</w:t>
      </w:r>
    </w:p>
    <w:p>
      <w:pPr>
        <w:pStyle w:val="IntenseQuote"/>
      </w:pPr>
      <w:r>
        <w:t>"This living scroll respectfully sets aside the dust of forgotten documents — restoring truth through DNA, portrait, and memory."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Gaelic Irish Lineage (MacCarthy Reagh – Marshall – Dorran – Jennings, Doran Side)</w:t>
      </w:r>
    </w:p>
    <w:p>
      <w:pPr>
        <w:pStyle w:val="ListNumber"/>
      </w:pPr>
      <w:r>
        <w:t>1. Finghin MacCarthy Reagh, 8th Prince of Carbery (1425–1505)</w:t>
      </w:r>
    </w:p>
    <w:p>
      <w:pPr>
        <w:pStyle w:val="ListNumber"/>
      </w:pPr>
      <w:r>
        <w:t>2. Donal MacCarthy Reagh, 9th Prince of Carbery (1501–1570) – Son of Finghin</w:t>
      </w:r>
    </w:p>
    <w:p>
      <w:pPr>
        <w:pStyle w:val="ListNumber"/>
      </w:pPr>
      <w:r>
        <w:t>3. Cormac na Haoine MacTeige MacCarthy Reagh, 13th Prince of Carbery (1501–1593) – Son of Donal</w:t>
      </w:r>
    </w:p>
    <w:p>
      <w:pPr>
        <w:pStyle w:val="ListNumber"/>
      </w:pPr>
      <w:r>
        <w:t>4. Florence (Fineen) MacCarthy Reagh, Irish Chieftain (1560–1640) – Son of Cormac</w:t>
      </w:r>
    </w:p>
    <w:p>
      <w:pPr>
        <w:pStyle w:val="ListNumber"/>
      </w:pPr>
      <w:r>
        <w:t>5. Martha Jane of Oladans McCarthy (1596–1680) – Daughter of Florence</w:t>
      </w:r>
    </w:p>
    <w:p>
      <w:pPr>
        <w:pStyle w:val="ListNumber"/>
      </w:pPr>
      <w:r>
        <w:t>6. Thomas Marshall (1654–1704) – Son of Martha Jane</w:t>
      </w:r>
    </w:p>
    <w:p>
      <w:pPr>
        <w:pStyle w:val="ListNumber"/>
      </w:pPr>
      <w:r>
        <w:t>7. Robert Marshall (1690–1770) – Son of Thomas</w:t>
      </w:r>
    </w:p>
    <w:p>
      <w:pPr>
        <w:pStyle w:val="ListNumber"/>
      </w:pPr>
      <w:r>
        <w:t>8. Robert Kerr Marshall (1715–1802) – Son of Robert</w:t>
      </w:r>
    </w:p>
    <w:p>
      <w:pPr>
        <w:pStyle w:val="ListNumber"/>
      </w:pPr>
      <w:r>
        <w:t>9. William Marshall (1762–1817) – Son of Robert Kerr</w:t>
      </w:r>
    </w:p>
    <w:p>
      <w:pPr>
        <w:pStyle w:val="ListNumber"/>
      </w:pPr>
      <w:r>
        <w:t>10. Robert Marshall (1793–1871) – Son of William</w:t>
      </w:r>
    </w:p>
    <w:p>
      <w:pPr>
        <w:pStyle w:val="ListNumber"/>
      </w:pPr>
      <w:r>
        <w:t>11. Agnes Marshall (1809–1891) – Daughter of Robert</w:t>
      </w:r>
    </w:p>
    <w:p>
      <w:pPr>
        <w:pStyle w:val="ListNumber"/>
      </w:pPr>
      <w:r>
        <w:t>12. Mary Ann Dorran (1847–1894) – Daughter of Agnes</w:t>
      </w:r>
    </w:p>
    <w:p>
      <w:pPr>
        <w:pStyle w:val="ListNumber"/>
      </w:pPr>
      <w:r>
        <w:t>13. Ellen O’Neil (1868–1918) – Daughter of Mary Ann</w:t>
      </w:r>
    </w:p>
    <w:p>
      <w:pPr>
        <w:pStyle w:val="ListNumber"/>
      </w:pPr>
      <w:r>
        <w:t>14. George Arthur Jennings (1897–1977) – Son of Ellen</w:t>
      </w:r>
    </w:p>
    <w:p>
      <w:pPr>
        <w:pStyle w:val="ListNumber"/>
      </w:pPr>
      <w:r>
        <w:t>15. William Derrick (Mick) Jennings (1921–2004) – Son of George</w:t>
      </w:r>
    </w:p>
    <w:p>
      <w:pPr>
        <w:pStyle w:val="ListNumber"/>
      </w:pPr>
      <w:r>
        <w:t>16. Denise Marguerite Jennings – Daughter of William Derrick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Ulster Gaelic Lineage (MacMahon – O'Neill of Clannaboy – Jennings)</w:t>
      </w:r>
    </w:p>
    <w:p>
      <w:pPr>
        <w:pStyle w:val="ListNumber"/>
      </w:pPr>
      <w:r>
        <w:t>1. Brian O'Neill of Dublin</w:t>
      </w:r>
    </w:p>
    <w:p>
      <w:pPr>
        <w:pStyle w:val="ListNumber"/>
      </w:pPr>
      <w:r>
        <w:t>2. Eoghan (Owen) Prince of Ulster (1402–1456) – Son of Brian</w:t>
      </w:r>
    </w:p>
    <w:p>
      <w:pPr>
        <w:pStyle w:val="ListNumber"/>
      </w:pPr>
      <w:r>
        <w:t>3. Henry O’Neill MacMahon (1419–1489) – Son of Eoghan</w:t>
      </w:r>
    </w:p>
    <w:p>
      <w:pPr>
        <w:pStyle w:val="ListNumber"/>
      </w:pPr>
      <w:r>
        <w:t>4. Niall Mór O’Neill of Clannaboy (1460–1512) – Son of Henry</w:t>
      </w:r>
    </w:p>
    <w:p>
      <w:pPr>
        <w:pStyle w:val="ListNumber"/>
      </w:pPr>
      <w:r>
        <w:t>5. Con O’Neill (b. 1484) – Son of Niall Mór</w:t>
      </w:r>
    </w:p>
    <w:p>
      <w:pPr>
        <w:pStyle w:val="ListNumber"/>
      </w:pPr>
      <w:r>
        <w:t>6. O’Neill 'The Lame' (1500–1559) – Son of Con</w:t>
      </w:r>
    </w:p>
    <w:p>
      <w:pPr>
        <w:pStyle w:val="ListNumber"/>
      </w:pPr>
      <w:r>
        <w:t>7. Felix II Ó Neill-Clannabuidhe (1670–1709) – Son of O’Neill 'The Lame'</w:t>
      </w:r>
    </w:p>
    <w:p>
      <w:pPr>
        <w:pStyle w:val="ListNumber"/>
      </w:pPr>
      <w:r>
        <w:t>8. Constantine (Conn A) O’Neill of Clannaboy (1690–1760) – Son of Felix II</w:t>
      </w:r>
    </w:p>
    <w:p>
      <w:pPr>
        <w:pStyle w:val="ListNumber"/>
      </w:pPr>
      <w:r>
        <w:t>9. Sean 'Joao' O’Neill-ClannBuidhe (1710–1788) – Son of Constantine</w:t>
      </w:r>
    </w:p>
    <w:p>
      <w:pPr>
        <w:pStyle w:val="ListNumber"/>
      </w:pPr>
      <w:r>
        <w:t>10. Cornelius O’Neil (1780–1874) – Son of Sean 'Joao'</w:t>
      </w:r>
    </w:p>
    <w:p>
      <w:pPr>
        <w:pStyle w:val="ListNumber"/>
      </w:pPr>
      <w:r>
        <w:t>11. John O’Neil of Clandeboye Sr. (1829–1924) – Son of Cornelius</w:t>
      </w:r>
    </w:p>
    <w:p>
      <w:pPr>
        <w:pStyle w:val="ListNumber"/>
      </w:pPr>
      <w:r>
        <w:t>12. Ellen O’Neil (1868–1918) – Daughter of John</w:t>
      </w:r>
    </w:p>
    <w:p>
      <w:pPr>
        <w:pStyle w:val="ListNumber"/>
      </w:pPr>
      <w:r>
        <w:t>13. George Arthur Jennings (1897–1977) – Son of Ellen</w:t>
      </w:r>
    </w:p>
    <w:p>
      <w:pPr>
        <w:pStyle w:val="ListNumber"/>
      </w:pPr>
      <w:r>
        <w:t>14. William Derrick (Mick) Jennings (1921–2004) – Son of George</w:t>
      </w:r>
    </w:p>
    <w:p>
      <w:pPr>
        <w:pStyle w:val="ListNumber"/>
      </w:pPr>
      <w:r>
        <w:t>15. Denise Marguerite Jennings – Daughter of William Derrick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
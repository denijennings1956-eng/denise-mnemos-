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DNA Matches and Lineage Log - Batch 1</w:t>
        <w:br/>
        <w:t>Ancestor: Archibald Gillespie Campbell - 2nd Earl of Argyll</w:t>
        <w:br/>
        <w:t>DNA Match: Fiona MacNaught - 12 cM across 1 segment</w:t>
        <w:br/>
        <w:br/>
        <w:t>Ancestor: Elizabeth Beatrice Douglas (Keith) (Baroness Morton &amp; Glamis)</w:t>
        <w:br/>
        <w:t>DNA Match: SROM823 - 16 cM across 2 segments</w:t>
        <w:br/>
        <w:br/>
        <w:t>Ancestor: Bethia Smith Russell Frazer</w:t>
        <w:br/>
        <w:t>DNA Match: BRIOR DIMOND - 25 cM across 3 segments</w:t>
        <w:br/>
        <w:br/>
        <w:t>DNA Matches and Lineage Log - Batch 2</w:t>
        <w:br/>
        <w:t>Ancestor: John Russell (DGGF3)</w:t>
        <w:br/>
        <w:t>DNA Match: Kristina Meiklejohn - 26 cM across 2 segments</w:t>
        <w:br/>
        <w:br/>
        <w:t>Ancestor: Jean Strathern (DGGM4)</w:t>
        <w:br/>
        <w:t>DNA Match: Lachie Strathern - 18 cM across 1 segment</w:t>
        <w:br/>
        <w:br/>
        <w:t>Ancestor: James William Boyd (DGGF6) - Earl of Kilmarnock</w:t>
        <w:br/>
        <w:t>DNA Match: Laurie Vanbuskirk - 20 cM across 1 segment</w:t>
        <w:br/>
        <w:br/>
        <w:t>Ancestor: Elizabeth Beatrice Douglas (Keith) (Baroness Morton &amp; Glamis)</w:t>
        <w:br/>
        <w:t>DNA Match: SR SROM823 - 16 cM across 2 segments (noted again as high priority)</w:t>
        <w:br/>
        <w:br/>
        <w:t>Ancestor: Lady Margaret "Countess of Bath" Donington Bouchier Kytson</w:t>
        <w:br/>
        <w:t>DNA Match: (pending match name)</w:t>
        <w:br/>
        <w:br/>
        <w:t>DNA Matches and Lineage Log - Batch 3</w:t>
        <w:br/>
        <w:t>Ancestor: Sir John Bourchier*, Earl of Bath</w:t>
        <w:br/>
        <w:t>DNA Match: Jessica Kelly - 10 cM across 1 segment</w:t>
        <w:br/>
        <w:br/>
        <w:t>Ancestor: Agnes Bullin Payne* (Bourchier)</w:t>
        <w:br/>
        <w:t>DNA Match: Hailey Brantley - 10 cM across 1 segment</w:t>
        <w:br/>
        <w:br/>
        <w:t>Ancestor: Archibald Gillespie Campbell - 2nd Earl of Argyll (noted as HP)</w:t>
        <w:br/>
        <w:t>DNA Match: Fiona MacNaught - 12 cM across 1 segment (repeat confirmation)</w:t>
        <w:br/>
        <w:br/>
        <w:t>DNA Matches and Lineage Log - Batch 4</w:t>
        <w:br/>
        <w:t>Ancestor: Sir William (Guillaume) "Le Marechal" Marshal - 1st Earl Marshal of England, 1st Earl of Pembroke</w:t>
        <w:br/>
        <w:t>DNA Match: (pending match name)</w:t>
        <w:br/>
        <w:br/>
        <w:t>Ancestor: Lady Margaret Jean (DGGM12) Boleyn</w:t>
        <w:br/>
        <w:t>DNA Match: (pending match name)</w:t>
        <w:br/>
        <w:br/>
        <w:t>Ancestor: QUEEN Anne DGGA17 Boleyn</w:t>
        <w:br/>
        <w:t>DNA Match: John Macleod - 11 cM across 1 segment</w:t>
        <w:br/>
        <w:br/>
        <w:t>Ancestor: Thomas DGGF17 Boleyn Sir</w:t>
        <w:br/>
        <w:t>DNA Match: Jane Pullen - 11 cM across 1 segment</w:t>
        <w:br/>
        <w:br/>
        <w:t>Ancestor: Lady Elizabeth Howard of Stoke Neyland, Baroness of Fitzwalter, Viscountess of Rochford &amp; Fitzwalter, 1st Countess of Wilt Ormonde, 2nd Countess of Sussex</w:t>
        <w:br/>
        <w:t>DNA Match: catsymc42 - 11 cM across 1 segment</w:t>
        <w:br/>
        <w:br/>
        <w:t>Ancestor: Mary Boleyn</w:t>
        <w:br/>
        <w:t>DNA Match: (pending match name)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
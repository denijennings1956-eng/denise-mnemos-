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COMPENDIUM – PHASE 2</w:t>
        <w:br/>
        <w:t>CORE LINEAGES (V1 – Skeleton Only)</w:t>
        <w:br/>
        <w:br/>
        <w:t>This document lists the primary biological and dynastic lines in Denise’s 3,000-year genealogical architecture.</w:t>
        <w:br/>
        <w:t>Names only. No analysis. No expansion. No processing.</w:t>
        <w:br/>
        <w:br/>
        <w:t>----------------------------------------------------</w:t>
        <w:br/>
        <w:t>1. JENNINGS LINE</w:t>
        <w:br/>
        <w:t>----------------------------------------------------</w:t>
        <w:br/>
        <w:t>• Lady Margaret (Carey) Spencer</w:t>
        <w:br/>
        <w:t>• Philip Duddleston Hall</w:t>
        <w:br/>
        <w:t>• Sir Admiral John Robert Peter Jenninges</w:t>
        <w:br/>
        <w:t>• Continuation through Jennings biological descent</w:t>
        <w:br/>
        <w:br/>
        <w:t>----------------------------------------------------</w:t>
        <w:br/>
        <w:t>2. O’NEILL LINES (DUAL STRUCTURE)</w:t>
        <w:br/>
        <w:t>----------------------------------------------------</w:t>
        <w:br/>
        <w:t>• Portuguese Line</w:t>
        <w:br/>
        <w:t>• Clandeboye Line</w:t>
        <w:br/>
        <w:br/>
        <w:t>----------------------------------------------------</w:t>
        <w:br/>
        <w:t>3. BUTLER–EUSTACE–KEATING LINE</w:t>
        <w:br/>
        <w:t>----------------------------------------------------</w:t>
        <w:br/>
        <w:t>• Butler core</w:t>
        <w:br/>
        <w:t>• Eustace branch</w:t>
        <w:br/>
        <w:t>• Keating convergence</w:t>
        <w:br/>
        <w:br/>
        <w:t>----------------------------------------------------</w:t>
        <w:br/>
        <w:t>4. PEMBROKE–MARSHALL LINE</w:t>
        <w:br/>
        <w:t>----------------------------------------------------</w:t>
        <w:br/>
        <w:t>• William Marshal</w:t>
        <w:br/>
        <w:t>• Pembroke descent</w:t>
        <w:br/>
        <w:br/>
        <w:t>----------------------------------------------------</w:t>
        <w:br/>
        <w:t>5. CAREY–BOLEYN LINE</w:t>
        <w:br/>
        <w:t>----------------------------------------------------</w:t>
        <w:br/>
        <w:t>• Carey ancestry</w:t>
        <w:br/>
        <w:t>• Boleyn ancestry</w:t>
        <w:br/>
        <w:br/>
        <w:t>----------------------------------------------------</w:t>
        <w:br/>
        <w:t>6. BEARD–DENMARK LINE</w:t>
        <w:br/>
        <w:t>----------------------------------------------------</w:t>
        <w:br/>
        <w:t>• Beard lineage</w:t>
        <w:br/>
        <w:t>• Denmark lineage</w:t>
        <w:br/>
        <w:br/>
        <w:t>----------------------------------------------------</w:t>
        <w:br/>
        <w:t>7. RUSSELL–FRASER LINE</w:t>
        <w:br/>
        <w:t>----------------------------------------------------</w:t>
        <w:br/>
        <w:t>• Russell of Bedford</w:t>
        <w:br/>
        <w:t>• Fraser line</w:t>
        <w:br/>
        <w:br/>
        <w:t>----------------------------------------------------</w:t>
        <w:br/>
        <w:t>8. BALL LINE</w:t>
        <w:br/>
        <w:t>----------------------------------------------------</w:t>
        <w:br/>
        <w:t>• Ball lineage (multi-branch)</w:t>
        <w:br/>
        <w:br/>
        <w:t>----------------------------------------------------</w:t>
        <w:br/>
        <w:t>9. BORGIA–VALOIS–ESTE LINE</w:t>
        <w:br/>
        <w:t>----------------------------------------------------</w:t>
        <w:br/>
        <w:t>• Borgia ancestry</w:t>
        <w:br/>
        <w:t>• Valois ancestry</w:t>
        <w:br/>
        <w:t>• Este connection</w:t>
        <w:br/>
        <w:br/>
        <w:t>----------------------------------------------------</w:t>
        <w:br/>
        <w:t>10. HAPSBURG–TRASTÁMARA–FARNESE–ORSINI LINE</w:t>
        <w:br/>
        <w:t>----------------------------------------------------</w:t>
        <w:br/>
        <w:t>• Habsburg royal lines</w:t>
        <w:br/>
        <w:t>• Trastámara descent</w:t>
        <w:br/>
        <w:t>• Farnese convergence</w:t>
        <w:br/>
        <w:t>• Orsini convergence</w:t>
        <w:br/>
        <w:br/>
        <w:t>----------------------------------------------------</w:t>
        <w:br/>
        <w:t>11. NORMAN / ROMAN LINE</w:t>
        <w:br/>
        <w:t>----------------------------------------------------</w:t>
        <w:br/>
        <w:t>• Norman ancestry</w:t>
        <w:br/>
        <w:t>• Roman classical lines (Scipio, Gracchus, Metellus)</w:t>
        <w:br/>
        <w:br/>
        <w:t>----------------------------------------------------</w:t>
        <w:br/>
        <w:t>12. CAROLINGIAN / PEPIN LINE</w:t>
        <w:br/>
        <w:t>----------------------------------------------------</w:t>
        <w:br/>
        <w:t>• Pepin lineage</w:t>
        <w:br/>
        <w:t>• Carolingian continuation</w:t>
        <w:br/>
        <w:br/>
        <w:t>----------------------------------------------------</w:t>
        <w:br/>
        <w:t>13. IBERIAN / PORTUGUESE LINES</w:t>
        <w:br/>
        <w:t>----------------------------------------------------</w:t>
        <w:br/>
        <w:t>• Noronha</w:t>
        <w:br/>
        <w:t>• Ferreira</w:t>
        <w:br/>
        <w:t>• Varela</w:t>
        <w:br/>
        <w:t>• De Abreu</w:t>
        <w:br/>
        <w:t>• Machado</w:t>
        <w:br/>
        <w:t>• Vieira</w:t>
        <w:br/>
        <w:br/>
        <w:t>----------------------------------------------------</w:t>
        <w:br/>
        <w:t>14. OLDENBURG / SCANDINAVIAN LINE</w:t>
        <w:br/>
        <w:t>----------------------------------------------------</w:t>
        <w:br/>
        <w:t>• Oldenburg ancestry</w:t>
        <w:br/>
        <w:t>• Scandinavian branches</w:t>
        <w:br/>
        <w:br/>
        <w:t>----------------------------------------------------</w:t>
        <w:br/>
        <w:t>15. DORAN LINE</w:t>
        <w:br/>
        <w:t>----------------------------------------------------</w:t>
        <w:br/>
        <w:t>• Irish/Scottish Doran branches</w:t>
        <w:br/>
        <w:br/>
        <w:t>----------------------------------------------------</w:t>
        <w:br/>
        <w:t>16. PTOLEMAIC / MARK ANTONY / CLEOPATRA LINES</w:t>
        <w:br/>
        <w:t>----------------------------------------------------</w:t>
        <w:br/>
        <w:t>• Ptolemaic Egyptian ancestry</w:t>
        <w:br/>
        <w:t>• Mark Antony line</w:t>
        <w:br/>
        <w:t>• Cleopatra line</w:t>
        <w:br/>
        <w:br/>
        <w:t>----------------------------------------------------</w:t>
        <w:br/>
        <w:t>END OF PHASE 2 – CORE LINEAGES (V1)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
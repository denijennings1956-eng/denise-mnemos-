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1CF5" w:rsidRDefault="00000000">
      <w:pPr>
        <w:pStyle w:val="Heading1"/>
      </w:pPr>
      <w:r>
        <w:t>Verified Ancestral Lineage: Jennings–Spencer–Churchill Convergence</w:t>
      </w:r>
    </w:p>
    <w:p w:rsidR="00851CF5" w:rsidRDefault="00000000">
      <w:pPr>
        <w:pStyle w:val="Heading2"/>
      </w:pPr>
      <w:r>
        <w:t>Primary Line: Philip Duddleston Hall Jennings/Jenyges (DGGF15)</w:t>
      </w:r>
    </w:p>
    <w:p w:rsidR="00851CF5" w:rsidRDefault="00000000">
      <w:r>
        <w:t>Relationship to Denise Marguerite Jennings: 15th great-grandfather</w:t>
      </w:r>
      <w:r>
        <w:br/>
        <w:t>Born: 1480, Birmingham, Warwickshire, England</w:t>
      </w:r>
      <w:r>
        <w:br/>
        <w:t>Died: 1543, Birmingham, Warwickshire, England</w:t>
      </w:r>
      <w:r>
        <w:br/>
        <w:t>Confirmed via DNA Match: Shae Smith – 9 cM across 1 segment</w:t>
      </w:r>
    </w:p>
    <w:p w:rsidR="00851CF5" w:rsidRDefault="00000000">
      <w:pPr>
        <w:pStyle w:val="Heading2"/>
      </w:pPr>
      <w:r>
        <w:t>Ancestral Lineage</w:t>
      </w:r>
    </w:p>
    <w:p w:rsidR="00851CF5" w:rsidRDefault="00000000">
      <w:r>
        <w:t>1. Philip Duddleston Hall Jennings (Jenyges), b. 1480</w:t>
      </w:r>
    </w:p>
    <w:p w:rsidR="00851CF5" w:rsidRDefault="00000000">
      <w:r>
        <w:t xml:space="preserve">   Spouse: Lady Sarah Spencer Churchill (First Duchess of Marlborough)</w:t>
      </w:r>
    </w:p>
    <w:p w:rsidR="00851CF5" w:rsidRDefault="00000000">
      <w:r>
        <w:t xml:space="preserve">   Relationship: 15th great-grandparents of Denise</w:t>
      </w:r>
    </w:p>
    <w:p w:rsidR="00851CF5" w:rsidRDefault="00000000">
      <w:r>
        <w:t>2. Sir Admiral John Robert Peter Jenninges/Jennynes/Jennens/Jennings, b. 1500</w:t>
      </w:r>
      <w:r>
        <w:br/>
        <w:t xml:space="preserve">   - Favorite of King Henry VIII of England</w:t>
      </w:r>
      <w:r>
        <w:br/>
        <w:t xml:space="preserve">   - DGGF14</w:t>
      </w:r>
    </w:p>
    <w:p w:rsidR="00851CF5" w:rsidRDefault="00000000">
      <w:r>
        <w:t>3–17. [Lineage continues through Jennings family to Denise Marguerite Jennings as previously documented.]</w:t>
      </w:r>
    </w:p>
    <w:p w:rsidR="00851CF5" w:rsidRDefault="00000000">
      <w:pPr>
        <w:pStyle w:val="Heading2"/>
      </w:pPr>
      <w:r>
        <w:t>Additional Verified Matches</w:t>
      </w:r>
    </w:p>
    <w:p w:rsidR="00851CF5" w:rsidRDefault="00000000">
      <w:r>
        <w:t>Claude de Guise, Duc d’Aumale (Valois–Guise–France Line)</w:t>
      </w:r>
      <w:r>
        <w:br/>
        <w:t>- DNA Match: smitchzz1 – 11 cM</w:t>
      </w:r>
    </w:p>
    <w:p w:rsidR="00851CF5" w:rsidRDefault="00000000">
      <w:r>
        <w:t>Mary Maria van Lotharingen Guise</w:t>
      </w:r>
      <w:r>
        <w:br/>
        <w:t>- DNA Match: Scott Frantz – 17 cM</w:t>
      </w:r>
    </w:p>
    <w:p w:rsidR="00851CF5" w:rsidRDefault="00000000">
      <w:r>
        <w:t>King Francois I (Francis I of France)</w:t>
      </w:r>
      <w:r>
        <w:br/>
        <w:t>- DNA Match: Dawnnew34 – 20 cM, Darbie Ouimet – 21 cM</w:t>
      </w:r>
    </w:p>
    <w:p w:rsidR="00851CF5" w:rsidRDefault="00000000">
      <w:r>
        <w:t>Diane of Guise Lorraine</w:t>
      </w:r>
      <w:r>
        <w:br/>
        <w:t>- DNA Match: Cassie Huntley – 8 cM</w:t>
      </w:r>
    </w:p>
    <w:p w:rsidR="00851CF5" w:rsidRDefault="00000000">
      <w:r>
        <w:t>Lady Countess Marie d'Albret</w:t>
      </w:r>
      <w:r>
        <w:br/>
        <w:t>- DNA Match: Celena Russell – 23 cM</w:t>
      </w:r>
    </w:p>
    <w:p w:rsidR="00851CF5" w:rsidRDefault="00000000">
      <w:r>
        <w:t>Princess Claude de France</w:t>
      </w:r>
      <w:r>
        <w:br/>
        <w:t>- DNA Match: Andrew Petersen – 37 cM</w:t>
      </w:r>
    </w:p>
    <w:p w:rsidR="00851CF5" w:rsidRDefault="00000000">
      <w:r>
        <w:t>Queen Louise of Savoy</w:t>
      </w:r>
      <w:r>
        <w:br/>
        <w:t>- DNA Match: frheslet – 12 cM</w:t>
      </w:r>
    </w:p>
    <w:p w:rsidR="00851CF5" w:rsidRDefault="00000000">
      <w:pPr>
        <w:pStyle w:val="Heading2"/>
      </w:pPr>
      <w:r>
        <w:lastRenderedPageBreak/>
        <w:t>Verified Innes–Ogilvy–Iberian Convergence</w:t>
      </w:r>
    </w:p>
    <w:p w:rsidR="00851CF5" w:rsidRDefault="00000000">
      <w:r>
        <w:t>Lady Marion Mariota Ogilvy Innes (DGGM14)</w:t>
      </w:r>
      <w:r>
        <w:br/>
        <w:t>Born: 1510, Deskford, Banffshire, Scotland</w:t>
      </w:r>
      <w:r>
        <w:br/>
        <w:t>Died: 1558, Kinnell, Angus, Scotland</w:t>
      </w:r>
      <w:r>
        <w:br/>
        <w:t>DNA Match: dwood94526 – 10 cM across 1 segment</w:t>
      </w:r>
    </w:p>
    <w:p w:rsidR="00851CF5" w:rsidRDefault="00000000">
      <w:r>
        <w:t>Maria Leonor de Orozco y Varela</w:t>
      </w:r>
      <w:r>
        <w:br/>
        <w:t>Born: 1475, Luyando, Álava, País Vasco, Spain</w:t>
      </w:r>
      <w:r>
        <w:br/>
        <w:t>Died: 1518, San Juan, Puerto Rico</w:t>
      </w:r>
      <w:r>
        <w:br/>
        <w:t>DNA Match: Kay Gneiting – 11 cM</w:t>
      </w:r>
    </w:p>
    <w:p w:rsidR="00851CF5" w:rsidRDefault="00000000">
      <w:r>
        <w:t>María Álvarez de Toledo y Rojas</w:t>
      </w:r>
      <w:r>
        <w:br/>
        <w:t>Born: 1484 or 1499, Alba, Teruel, Aragon, Spain</w:t>
      </w:r>
      <w:r>
        <w:br/>
        <w:t>Died: 11 May 1549, Santo Domingo</w:t>
      </w:r>
      <w:r>
        <w:br/>
        <w:t>DNA Match: shoberpants – 8 cM</w:t>
      </w:r>
    </w:p>
    <w:p w:rsidR="00851CF5" w:rsidRDefault="00000000">
      <w:r>
        <w:t>Diego Colón Moniz Perestrello</w:t>
      </w:r>
      <w:r>
        <w:br/>
        <w:t>Born: 1480, Porto Santo, Madeira</w:t>
      </w:r>
      <w:r>
        <w:br/>
        <w:t>Died: 1526, Toledo, Spain</w:t>
      </w:r>
      <w:r>
        <w:br/>
        <w:t>DNA Match: Laura Keller – 8 cM</w:t>
      </w:r>
    </w:p>
    <w:p w:rsidR="00851CF5" w:rsidRDefault="00000000">
      <w:r>
        <w:t>Agnes (DGGM13) Urquhart – DNA Match: Julia Hansen – 11 cM</w:t>
      </w:r>
    </w:p>
    <w:p w:rsidR="00851CF5" w:rsidRDefault="00000000">
      <w:r>
        <w:t>William Robertson, Minister of Crathie – 1st cousin 14x removed through Maria Colon Innes</w:t>
      </w:r>
    </w:p>
    <w:p w:rsidR="00851CF5" w:rsidRDefault="00000000">
      <w:pPr>
        <w:pStyle w:val="Heading2"/>
      </w:pPr>
      <w:r>
        <w:t>Verified O’Neill–Clannabuidhe Jacobite Line</w:t>
      </w:r>
    </w:p>
    <w:p w:rsidR="00851CF5" w:rsidRDefault="00000000">
      <w:r>
        <w:t>Felix II O’Neill (DGGF6)</w:t>
      </w:r>
      <w:r>
        <w:br/>
        <w:t>Born: 1670</w:t>
      </w:r>
      <w:r>
        <w:br/>
        <w:t>Died: 1709 at Malplaquet</w:t>
      </w:r>
      <w:r>
        <w:br/>
        <w:t>Status: Irish Jacobite officer</w:t>
      </w:r>
    </w:p>
    <w:p w:rsidR="00851CF5" w:rsidRDefault="00000000">
      <w:r>
        <w:t>Constantine (Con A) O’Neill of Clandeboye (DGGF5)</w:t>
      </w:r>
      <w:r>
        <w:br/>
        <w:t>Born: 1690</w:t>
      </w:r>
      <w:r>
        <w:br/>
        <w:t>Died: 1760</w:t>
      </w:r>
    </w:p>
    <w:p w:rsidR="00851CF5" w:rsidRDefault="00000000">
      <w:r>
        <w:t>Sean “Joao” O’Neill (DGGF4)</w:t>
      </w:r>
      <w:r>
        <w:br/>
        <w:t>Born: 1710, Lisbon</w:t>
      </w:r>
      <w:r>
        <w:br/>
        <w:t>Died: 1788</w:t>
      </w:r>
    </w:p>
    <w:p w:rsidR="00851CF5" w:rsidRDefault="00000000">
      <w:r>
        <w:t>Additional descendants continue down to Denise Marguerite Jennings.</w:t>
      </w:r>
      <w:r>
        <w:br/>
        <w:t>Status: VERIFIED ✅</w:t>
      </w:r>
    </w:p>
    <w:sectPr w:rsidR="00851C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07659">
    <w:abstractNumId w:val="8"/>
  </w:num>
  <w:num w:numId="2" w16cid:durableId="1312054830">
    <w:abstractNumId w:val="6"/>
  </w:num>
  <w:num w:numId="3" w16cid:durableId="868180130">
    <w:abstractNumId w:val="5"/>
  </w:num>
  <w:num w:numId="4" w16cid:durableId="1018853729">
    <w:abstractNumId w:val="4"/>
  </w:num>
  <w:num w:numId="5" w16cid:durableId="596910678">
    <w:abstractNumId w:val="7"/>
  </w:num>
  <w:num w:numId="6" w16cid:durableId="770246500">
    <w:abstractNumId w:val="3"/>
  </w:num>
  <w:num w:numId="7" w16cid:durableId="1527059248">
    <w:abstractNumId w:val="2"/>
  </w:num>
  <w:num w:numId="8" w16cid:durableId="274214354">
    <w:abstractNumId w:val="1"/>
  </w:num>
  <w:num w:numId="9" w16cid:durableId="124055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E0D"/>
    <w:rsid w:val="0015074B"/>
    <w:rsid w:val="0029639D"/>
    <w:rsid w:val="00326F90"/>
    <w:rsid w:val="00721A6A"/>
    <w:rsid w:val="00851C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A865F77-1D31-40BC-81F8-D0E33E13B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 jennings</cp:lastModifiedBy>
  <cp:revision>2</cp:revision>
  <dcterms:created xsi:type="dcterms:W3CDTF">2025-05-10T06:21:00Z</dcterms:created>
  <dcterms:modified xsi:type="dcterms:W3CDTF">2025-05-10T06:21:00Z</dcterms:modified>
  <cp:category/>
</cp:coreProperties>
</file>
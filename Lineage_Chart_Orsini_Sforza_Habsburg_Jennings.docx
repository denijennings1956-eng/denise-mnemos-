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Orsini – Sforza – Medici – Habsburg – Jennings Line</w:t>
      </w:r>
    </w:p>
    <w:p>
      <w:r>
        <w:t>This chart expands the Sforza–Habsburg descent by integrating the Orsini family through Bartholomea Orsini, linking Roman nobility to the Medici, Habsburg, and ultimately the Jennings family line.</w:t>
      </w:r>
    </w:p>
    <w:p>
      <w:pPr>
        <w:pStyle w:val="ListNumber"/>
      </w:pPr>
      <w:r>
        <w:t>1. Bartholomea Orsini (b. 1468) – Great-grandmother of Boso II Sforza</w:t>
      </w:r>
    </w:p>
    <w:p>
      <w:pPr>
        <w:pStyle w:val="ListNumber"/>
      </w:pPr>
      <w:r>
        <w:t>2. Boso II Sforza, Count of Cotignola (1500–1540) – Grandson of Bartholomea Orsini</w:t>
      </w:r>
    </w:p>
    <w:p>
      <w:pPr>
        <w:pStyle w:val="ListNumber"/>
      </w:pPr>
      <w:r>
        <w:t>3. Boso III Sforza, Duke of Menconico, Governor of Parma (1510–1575) – Son of Boso II</w:t>
      </w:r>
    </w:p>
    <w:p>
      <w:pPr>
        <w:pStyle w:val="ListNumber"/>
      </w:pPr>
      <w:r>
        <w:t>4. Cardinal Francesco Sforza (1562–1624) – Son of Boso III</w:t>
      </w:r>
    </w:p>
    <w:p>
      <w:pPr>
        <w:pStyle w:val="ListNumber"/>
      </w:pPr>
      <w:r>
        <w:t>5. Anna Medici Habsburg, Princess of Tuscany (1569–1584) – Wife of Francesco Sforza</w:t>
      </w:r>
    </w:p>
    <w:p>
      <w:pPr>
        <w:pStyle w:val="ListNumber"/>
      </w:pPr>
      <w:r>
        <w:t>6. Joanna of Austria, Grand Duchess of Tuscany (1547–1578) – Mother of Anna</w:t>
      </w:r>
    </w:p>
    <w:p>
      <w:pPr>
        <w:pStyle w:val="ListNumber"/>
      </w:pPr>
      <w:r>
        <w:t>7. María of Spain, Habsburg (1528–1603) – Mother of Joanna</w:t>
      </w:r>
    </w:p>
    <w:p>
      <w:pPr>
        <w:pStyle w:val="ListNumber"/>
      </w:pPr>
      <w:r>
        <w:t>8. Charles V, Holy Roman Emperor (1500–1558) – Father of María</w:t>
      </w:r>
    </w:p>
    <w:p>
      <w:pPr>
        <w:pStyle w:val="ListNumber"/>
      </w:pPr>
      <w:r>
        <w:t>9. Isabella of Austria (1501–1526) – Sister of Charles V</w:t>
      </w:r>
    </w:p>
    <w:p>
      <w:pPr>
        <w:pStyle w:val="ListNumber"/>
      </w:pPr>
      <w:r>
        <w:t>10. Lady Eleanor Elizabeth 'Ellen' Denmark-Beard-Jennens (1505–1560) – Daughter of Isabella</w:t>
      </w:r>
    </w:p>
    <w:p>
      <w:pPr>
        <w:pStyle w:val="ListNumber"/>
      </w:pPr>
      <w:r>
        <w:t>11. Peter Jennings (1550–1651) – Son of Eleanor</w:t>
      </w:r>
    </w:p>
    <w:p>
      <w:pPr>
        <w:pStyle w:val="ListNumber"/>
      </w:pPr>
      <w:r>
        <w:t>12. Peter or Robert Jennings (1578–1651) – Son of Peter</w:t>
      </w:r>
    </w:p>
    <w:p>
      <w:pPr>
        <w:pStyle w:val="ListNumber"/>
      </w:pPr>
      <w:r>
        <w:t>13. Peter Jennings (1550–1651) – Son of Peter or Robert</w:t>
      </w:r>
    </w:p>
    <w:p>
      <w:pPr>
        <w:pStyle w:val="ListNumber"/>
      </w:pPr>
      <w:r>
        <w:t>14. William Jennings (1577–1633) – Son of Peter</w:t>
      </w:r>
    </w:p>
    <w:p>
      <w:pPr>
        <w:pStyle w:val="ListNumber"/>
      </w:pPr>
      <w:r>
        <w:t>15. Robert Jennings (1606–1670) – Son of William</w:t>
      </w:r>
    </w:p>
    <w:p>
      <w:pPr>
        <w:pStyle w:val="ListNumber"/>
      </w:pPr>
      <w:r>
        <w:t>16. Edward Jennings (1655–1721) – Son of Robert</w:t>
      </w:r>
    </w:p>
    <w:p>
      <w:pPr>
        <w:pStyle w:val="ListNumber"/>
      </w:pPr>
      <w:r>
        <w:t>17. Mary Jennings (b. 1682) – Daughter of Edward</w:t>
      </w:r>
    </w:p>
    <w:p>
      <w:pPr>
        <w:pStyle w:val="ListNumber"/>
      </w:pPr>
      <w:r>
        <w:t>18. Hugh Jennings (1708–1776) – Son of Mary</w:t>
      </w:r>
    </w:p>
    <w:p>
      <w:pPr>
        <w:pStyle w:val="ListNumber"/>
      </w:pPr>
      <w:r>
        <w:t>19. Joseph Jennings (1724–1791) – Son of Hugh</w:t>
      </w:r>
    </w:p>
    <w:p>
      <w:pPr>
        <w:pStyle w:val="ListNumber"/>
      </w:pPr>
      <w:r>
        <w:t>20. Benjamin Jennings Sr. (1763–1834) – Son of Joseph</w:t>
      </w:r>
    </w:p>
    <w:p>
      <w:pPr>
        <w:pStyle w:val="ListNumber"/>
      </w:pPr>
      <w:r>
        <w:t>21. Thomas Jennings (1790–1844) – Son of Benjamin</w:t>
      </w:r>
    </w:p>
    <w:p>
      <w:pPr>
        <w:pStyle w:val="ListNumber"/>
      </w:pPr>
      <w:r>
        <w:t>22. Edwin Jennings (1816–1900) – Son of Thomas</w:t>
      </w:r>
    </w:p>
    <w:p>
      <w:pPr>
        <w:pStyle w:val="ListNumber"/>
      </w:pPr>
      <w:r>
        <w:t>23. William Jennings (1857–1956) – Son of Edwin</w:t>
      </w:r>
    </w:p>
    <w:p>
      <w:pPr>
        <w:pStyle w:val="ListNumber"/>
      </w:pPr>
      <w:r>
        <w:t>24. George Arthur Jennings (1897–1977) – Son of William</w:t>
      </w:r>
    </w:p>
    <w:p>
      <w:pPr>
        <w:pStyle w:val="ListNumber"/>
      </w:pPr>
      <w:r>
        <w:t>25. William Derrick (Mick) Jennings (1921–2004) – Son of George</w:t>
      </w:r>
    </w:p>
    <w:p>
      <w:pPr>
        <w:pStyle w:val="ListNumber"/>
      </w:pPr>
      <w:r>
        <w:t>26. Denise Marguerite Jennings – Daughter of William Derrick Jennings</w:t>
      </w:r>
    </w:p>
    <w:p>
      <w:r>
        <w:t>Status: 🏛️ Roman nobility through Orsini | 🧬 Continuation of Sforza–Medici–Habsburg thread | 📜 Converges with Jennings legacy through imperial and ecclesiastical alliances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